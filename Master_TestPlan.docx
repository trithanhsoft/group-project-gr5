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0D8D" w14:textId="77777777" w:rsidR="00890068" w:rsidRDefault="00000000">
      <w:pPr>
        <w:spacing w:after="40"/>
        <w:jc w:val="center"/>
      </w:pPr>
      <w:r>
        <w:rPr>
          <w:b/>
          <w:color w:val="1F4E78"/>
          <w:sz w:val="40"/>
        </w:rPr>
        <w:t>MASTER TEST PLAN</w:t>
      </w:r>
    </w:p>
    <w:p w14:paraId="506EB928" w14:textId="77777777" w:rsidR="00890068" w:rsidRDefault="00000000">
      <w:pPr>
        <w:spacing w:after="480"/>
        <w:jc w:val="center"/>
      </w:pPr>
      <w:r>
        <w:rPr>
          <w:i/>
          <w:color w:val="595959"/>
          <w:sz w:val="28"/>
        </w:rPr>
        <w:t>Smart Recruitment Management System (SRMS)</w:t>
      </w:r>
    </w:p>
    <w:p w14:paraId="42C212B1" w14:textId="05060F6A" w:rsidR="00890068" w:rsidRDefault="00000000">
      <w:pPr>
        <w:spacing w:after="80"/>
      </w:pPr>
      <w:r>
        <w:rPr>
          <w:b/>
          <w:color w:val="404040"/>
        </w:rPr>
        <w:t xml:space="preserve">Prepared by:            </w:t>
      </w:r>
      <w:r>
        <w:t xml:space="preserve">Group </w:t>
      </w:r>
      <w:r w:rsidR="001A5B8A">
        <w:t>5</w:t>
      </w:r>
    </w:p>
    <w:p w14:paraId="2A53DE01" w14:textId="6D673F25" w:rsidR="00890068" w:rsidRDefault="00000000">
      <w:pPr>
        <w:spacing w:after="80"/>
      </w:pPr>
      <w:r>
        <w:rPr>
          <w:b/>
          <w:color w:val="404040"/>
        </w:rPr>
        <w:t xml:space="preserve">Lead QA Engineer:       </w:t>
      </w:r>
      <w:r w:rsidR="001A5B8A">
        <w:t>Võ Văn Thanh Phong</w:t>
      </w:r>
      <w:r>
        <w:t xml:space="preserve"> (DE190</w:t>
      </w:r>
      <w:r w:rsidR="001A5B8A">
        <w:t>421</w:t>
      </w:r>
      <w:r>
        <w:t>)</w:t>
      </w:r>
    </w:p>
    <w:p w14:paraId="6E788DB3" w14:textId="77777777" w:rsidR="00890068" w:rsidRDefault="00000000">
      <w:pPr>
        <w:spacing w:after="80"/>
      </w:pPr>
      <w:r>
        <w:rPr>
          <w:b/>
          <w:color w:val="404040"/>
        </w:rPr>
        <w:t xml:space="preserve">Institution:            </w:t>
      </w:r>
      <w:r>
        <w:t>FPT University Da Nang — Software Engineering</w:t>
      </w:r>
    </w:p>
    <w:p w14:paraId="21E0F4DB" w14:textId="77777777" w:rsidR="00890068" w:rsidRDefault="00000000">
      <w:pPr>
        <w:spacing w:after="80"/>
      </w:pPr>
      <w:r>
        <w:rPr>
          <w:b/>
          <w:color w:val="404040"/>
        </w:rPr>
        <w:t xml:space="preserve">Class / Term:           </w:t>
      </w:r>
      <w:r>
        <w:t>SE20A05 — Summer 2026</w:t>
      </w:r>
    </w:p>
    <w:p w14:paraId="4E1E2D88" w14:textId="77777777" w:rsidR="00890068" w:rsidRDefault="00000000">
      <w:pPr>
        <w:spacing w:after="80"/>
      </w:pPr>
      <w:r>
        <w:rPr>
          <w:b/>
          <w:color w:val="404040"/>
        </w:rPr>
        <w:t xml:space="preserve">Standard Reference:     </w:t>
      </w:r>
      <w:r>
        <w:t>IEEE 829-2008 Standard for Software Test Documentation</w:t>
      </w:r>
    </w:p>
    <w:p w14:paraId="76C5882E" w14:textId="2CEE5745" w:rsidR="00890068" w:rsidRPr="001A5B8A" w:rsidRDefault="00000000">
      <w:pPr>
        <w:spacing w:after="80"/>
        <w:rPr>
          <w:lang w:val="fr-FR"/>
        </w:rPr>
      </w:pPr>
      <w:r w:rsidRPr="001A5B8A">
        <w:rPr>
          <w:b/>
          <w:color w:val="404040"/>
          <w:lang w:val="fr-FR"/>
        </w:rPr>
        <w:t xml:space="preserve">Document ID:            </w:t>
      </w:r>
      <w:r w:rsidRPr="001A5B8A">
        <w:rPr>
          <w:lang w:val="fr-FR"/>
        </w:rPr>
        <w:t>RMS-MTP-001 — Version 1.0</w:t>
      </w:r>
    </w:p>
    <w:p w14:paraId="13063B62" w14:textId="77777777" w:rsidR="00890068" w:rsidRDefault="00000000">
      <w:pPr>
        <w:spacing w:before="240" w:after="360"/>
      </w:pPr>
      <w:r>
        <w:rPr>
          <w:color w:val="D3D3D3"/>
        </w:rPr>
        <w:t>————————————————————————————————————————————————————————————</w:t>
      </w:r>
    </w:p>
    <w:p w14:paraId="7120DD04" w14:textId="77777777" w:rsidR="00890068" w:rsidRDefault="00000000">
      <w:pPr>
        <w:spacing w:before="240" w:after="120"/>
      </w:pPr>
      <w:r>
        <w:rPr>
          <w:b/>
          <w:color w:val="1F4E78"/>
          <w:sz w:val="28"/>
        </w:rPr>
        <w:t>1. Introduction</w:t>
      </w:r>
    </w:p>
    <w:p w14:paraId="14CBC80F" w14:textId="77777777" w:rsidR="00890068" w:rsidRDefault="00000000">
      <w:pPr>
        <w:spacing w:before="120" w:after="80"/>
      </w:pPr>
      <w:r>
        <w:rPr>
          <w:b/>
          <w:color w:val="2E74B5"/>
          <w:sz w:val="24"/>
        </w:rPr>
        <w:t>1.1 Purpose</w:t>
      </w:r>
    </w:p>
    <w:p w14:paraId="68C6A69D" w14:textId="77777777" w:rsidR="00890068" w:rsidRDefault="00000000">
      <w:pPr>
        <w:spacing w:after="120" w:line="300" w:lineRule="auto"/>
      </w:pPr>
      <w:r>
        <w:t>This Master Test Plan (MTP) defines the comprehensive testing strategy, scope, approach, schedule, and resources required to verify and validate the Smart Recruitment Management System (SRMS). Prepared in accordance with the IEEE 829-2008 standard, this document serves as the operational blueprint for all quality assurance activities within the project lifecycle.</w:t>
      </w:r>
    </w:p>
    <w:p w14:paraId="27F2B399" w14:textId="77777777" w:rsidR="00890068" w:rsidRDefault="00000000">
      <w:pPr>
        <w:spacing w:before="120" w:after="80"/>
      </w:pPr>
      <w:r>
        <w:rPr>
          <w:b/>
          <w:color w:val="2E74B5"/>
          <w:sz w:val="24"/>
        </w:rPr>
        <w:t>1.2 Project Overview</w:t>
      </w:r>
    </w:p>
    <w:p w14:paraId="24E0B0E7" w14:textId="77777777" w:rsidR="00890068" w:rsidRDefault="00000000">
      <w:pPr>
        <w:spacing w:after="240" w:line="300" w:lineRule="auto"/>
      </w:pPr>
      <w:r>
        <w:t>SRMS is an intelligent web platform designed to streamline corporate hiring, automate applicant tracking (ATS), and apply advanced parsing algorithms for resume filtering. The system manages 39 specific use cases across 8 core logical modules to coordinate seamless workflows among candidates, recruiters, department heads, and hiring managers.</w:t>
      </w:r>
    </w:p>
    <w:p w14:paraId="5AEF49DC" w14:textId="77777777" w:rsidR="00890068" w:rsidRDefault="00000000">
      <w:pPr>
        <w:spacing w:after="240"/>
        <w:ind w:left="360"/>
      </w:pPr>
      <w:r>
        <w:rPr>
          <w:b/>
        </w:rPr>
        <w:t>System Summary Matrix:</w:t>
      </w:r>
      <w:r>
        <w:rPr>
          <w:b/>
        </w:rPr>
        <w:br/>
      </w:r>
      <w:r>
        <w:t>39 Use Cases  |  8 Core Modules  |  5 Primary Actor Roles  |  42 Business Validation Rules</w:t>
      </w:r>
    </w:p>
    <w:p w14:paraId="28F162C0" w14:textId="77777777" w:rsidR="00890068" w:rsidRDefault="00000000">
      <w:pPr>
        <w:spacing w:before="280" w:after="120"/>
      </w:pPr>
      <w:r>
        <w:rPr>
          <w:b/>
          <w:color w:val="1F4E78"/>
          <w:sz w:val="28"/>
        </w:rPr>
        <w:t>2. Test Items</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3120"/>
        <w:gridCol w:w="3120"/>
        <w:gridCol w:w="3120"/>
      </w:tblGrid>
      <w:tr w:rsidR="00890068" w14:paraId="4DAB33F0" w14:textId="77777777">
        <w:trPr>
          <w:jc w:val="center"/>
        </w:trPr>
        <w:tc>
          <w:tcPr>
            <w:tcW w:w="3120" w:type="dxa"/>
            <w:shd w:val="clear" w:color="auto" w:fill="1F4E78"/>
            <w:tcMar>
              <w:top w:w="100" w:type="dxa"/>
              <w:left w:w="120" w:type="dxa"/>
              <w:bottom w:w="100" w:type="dxa"/>
              <w:right w:w="120" w:type="dxa"/>
            </w:tcMar>
          </w:tcPr>
          <w:p w14:paraId="4F6633D2" w14:textId="77777777" w:rsidR="00890068" w:rsidRDefault="00000000">
            <w:r>
              <w:rPr>
                <w:b/>
                <w:color w:val="FFFFFF"/>
              </w:rPr>
              <w:t>Item Name</w:t>
            </w:r>
          </w:p>
        </w:tc>
        <w:tc>
          <w:tcPr>
            <w:tcW w:w="3120" w:type="dxa"/>
            <w:shd w:val="clear" w:color="auto" w:fill="1F4E78"/>
            <w:tcMar>
              <w:top w:w="100" w:type="dxa"/>
              <w:left w:w="120" w:type="dxa"/>
              <w:bottom w:w="100" w:type="dxa"/>
              <w:right w:w="120" w:type="dxa"/>
            </w:tcMar>
          </w:tcPr>
          <w:p w14:paraId="1EDED17D" w14:textId="77777777" w:rsidR="00890068" w:rsidRDefault="00000000">
            <w:r>
              <w:rPr>
                <w:b/>
                <w:color w:val="FFFFFF"/>
              </w:rPr>
              <w:t>Description</w:t>
            </w:r>
          </w:p>
        </w:tc>
        <w:tc>
          <w:tcPr>
            <w:tcW w:w="3120" w:type="dxa"/>
            <w:shd w:val="clear" w:color="auto" w:fill="1F4E78"/>
            <w:tcMar>
              <w:top w:w="100" w:type="dxa"/>
              <w:left w:w="120" w:type="dxa"/>
              <w:bottom w:w="100" w:type="dxa"/>
              <w:right w:w="120" w:type="dxa"/>
            </w:tcMar>
          </w:tcPr>
          <w:p w14:paraId="651765D9" w14:textId="77777777" w:rsidR="00890068" w:rsidRDefault="00000000">
            <w:r>
              <w:rPr>
                <w:b/>
                <w:color w:val="FFFFFF"/>
              </w:rPr>
              <w:t>Version</w:t>
            </w:r>
          </w:p>
        </w:tc>
      </w:tr>
      <w:tr w:rsidR="00890068" w14:paraId="4FE17CB7" w14:textId="77777777">
        <w:trPr>
          <w:jc w:val="center"/>
        </w:trPr>
        <w:tc>
          <w:tcPr>
            <w:tcW w:w="3120" w:type="dxa"/>
            <w:shd w:val="clear" w:color="auto" w:fill="F9FBFD"/>
            <w:tcMar>
              <w:top w:w="80" w:type="dxa"/>
              <w:left w:w="120" w:type="dxa"/>
              <w:bottom w:w="80" w:type="dxa"/>
              <w:right w:w="120" w:type="dxa"/>
            </w:tcMar>
          </w:tcPr>
          <w:p w14:paraId="3BF44C90" w14:textId="77777777" w:rsidR="00890068" w:rsidRDefault="00000000">
            <w:r>
              <w:rPr>
                <w:sz w:val="20"/>
              </w:rPr>
              <w:t>SRMS Core Application</w:t>
            </w:r>
          </w:p>
        </w:tc>
        <w:tc>
          <w:tcPr>
            <w:tcW w:w="3120" w:type="dxa"/>
            <w:shd w:val="clear" w:color="auto" w:fill="F9FBFD"/>
            <w:tcMar>
              <w:top w:w="80" w:type="dxa"/>
              <w:left w:w="120" w:type="dxa"/>
              <w:bottom w:w="80" w:type="dxa"/>
              <w:right w:w="120" w:type="dxa"/>
            </w:tcMar>
          </w:tcPr>
          <w:p w14:paraId="262A0A01" w14:textId="77777777" w:rsidR="00890068" w:rsidRDefault="00000000">
            <w:r>
              <w:rPr>
                <w:sz w:val="20"/>
              </w:rPr>
              <w:t>Full-stack application deployment containing frontend UI, backend API, and search layers.</w:t>
            </w:r>
          </w:p>
        </w:tc>
        <w:tc>
          <w:tcPr>
            <w:tcW w:w="3120" w:type="dxa"/>
            <w:shd w:val="clear" w:color="auto" w:fill="F9FBFD"/>
            <w:tcMar>
              <w:top w:w="80" w:type="dxa"/>
              <w:left w:w="120" w:type="dxa"/>
              <w:bottom w:w="80" w:type="dxa"/>
              <w:right w:w="120" w:type="dxa"/>
            </w:tcMar>
          </w:tcPr>
          <w:p w14:paraId="35CE8C19" w14:textId="77777777" w:rsidR="00890068" w:rsidRDefault="00000000">
            <w:r>
              <w:rPr>
                <w:sz w:val="20"/>
              </w:rPr>
              <w:t>1.0</w:t>
            </w:r>
          </w:p>
        </w:tc>
      </w:tr>
      <w:tr w:rsidR="00890068" w14:paraId="724735BE" w14:textId="77777777">
        <w:trPr>
          <w:jc w:val="center"/>
        </w:trPr>
        <w:tc>
          <w:tcPr>
            <w:tcW w:w="3120" w:type="dxa"/>
            <w:shd w:val="clear" w:color="auto" w:fill="FFFFFF"/>
            <w:tcMar>
              <w:top w:w="80" w:type="dxa"/>
              <w:left w:w="120" w:type="dxa"/>
              <w:bottom w:w="80" w:type="dxa"/>
              <w:right w:w="120" w:type="dxa"/>
            </w:tcMar>
          </w:tcPr>
          <w:p w14:paraId="187A45F6" w14:textId="77777777" w:rsidR="00890068" w:rsidRDefault="00000000">
            <w:r>
              <w:rPr>
                <w:sz w:val="20"/>
              </w:rPr>
              <w:lastRenderedPageBreak/>
              <w:t>Authentication &amp; Security Module</w:t>
            </w:r>
          </w:p>
        </w:tc>
        <w:tc>
          <w:tcPr>
            <w:tcW w:w="3120" w:type="dxa"/>
            <w:shd w:val="clear" w:color="auto" w:fill="FFFFFF"/>
            <w:tcMar>
              <w:top w:w="80" w:type="dxa"/>
              <w:left w:w="120" w:type="dxa"/>
              <w:bottom w:w="80" w:type="dxa"/>
              <w:right w:w="120" w:type="dxa"/>
            </w:tcMar>
          </w:tcPr>
          <w:p w14:paraId="25DA9ACD" w14:textId="77777777" w:rsidR="00890068" w:rsidRDefault="00000000">
            <w:r>
              <w:rPr>
                <w:sz w:val="20"/>
              </w:rPr>
              <w:t>Covers registration, multi-factor verification, RBAC mapping, and lockout rules.</w:t>
            </w:r>
          </w:p>
        </w:tc>
        <w:tc>
          <w:tcPr>
            <w:tcW w:w="3120" w:type="dxa"/>
            <w:shd w:val="clear" w:color="auto" w:fill="FFFFFF"/>
            <w:tcMar>
              <w:top w:w="80" w:type="dxa"/>
              <w:left w:w="120" w:type="dxa"/>
              <w:bottom w:w="80" w:type="dxa"/>
              <w:right w:w="120" w:type="dxa"/>
            </w:tcMar>
          </w:tcPr>
          <w:p w14:paraId="4E71794C" w14:textId="77777777" w:rsidR="00890068" w:rsidRDefault="00000000">
            <w:r>
              <w:rPr>
                <w:sz w:val="20"/>
              </w:rPr>
              <w:t>1.0</w:t>
            </w:r>
          </w:p>
        </w:tc>
      </w:tr>
      <w:tr w:rsidR="00890068" w14:paraId="61D29BC0" w14:textId="77777777">
        <w:trPr>
          <w:jc w:val="center"/>
        </w:trPr>
        <w:tc>
          <w:tcPr>
            <w:tcW w:w="3120" w:type="dxa"/>
            <w:shd w:val="clear" w:color="auto" w:fill="F9FBFD"/>
            <w:tcMar>
              <w:top w:w="80" w:type="dxa"/>
              <w:left w:w="120" w:type="dxa"/>
              <w:bottom w:w="80" w:type="dxa"/>
              <w:right w:w="120" w:type="dxa"/>
            </w:tcMar>
          </w:tcPr>
          <w:p w14:paraId="30E5B1C3" w14:textId="77777777" w:rsidR="00890068" w:rsidRDefault="00000000">
            <w:r>
              <w:rPr>
                <w:sz w:val="20"/>
              </w:rPr>
              <w:t>Enterprise &amp; Requisition Module</w:t>
            </w:r>
          </w:p>
        </w:tc>
        <w:tc>
          <w:tcPr>
            <w:tcW w:w="3120" w:type="dxa"/>
            <w:shd w:val="clear" w:color="auto" w:fill="F9FBFD"/>
            <w:tcMar>
              <w:top w:w="80" w:type="dxa"/>
              <w:left w:w="120" w:type="dxa"/>
              <w:bottom w:w="80" w:type="dxa"/>
              <w:right w:w="120" w:type="dxa"/>
            </w:tcMar>
          </w:tcPr>
          <w:p w14:paraId="76E14381" w14:textId="77777777" w:rsidR="00890068" w:rsidRDefault="00000000">
            <w:r>
              <w:rPr>
                <w:sz w:val="20"/>
              </w:rPr>
              <w:t>Handles personnel request workflows from submission to department level approval.</w:t>
            </w:r>
          </w:p>
        </w:tc>
        <w:tc>
          <w:tcPr>
            <w:tcW w:w="3120" w:type="dxa"/>
            <w:shd w:val="clear" w:color="auto" w:fill="F9FBFD"/>
            <w:tcMar>
              <w:top w:w="80" w:type="dxa"/>
              <w:left w:w="120" w:type="dxa"/>
              <w:bottom w:w="80" w:type="dxa"/>
              <w:right w:w="120" w:type="dxa"/>
            </w:tcMar>
          </w:tcPr>
          <w:p w14:paraId="3AE79883" w14:textId="77777777" w:rsidR="00890068" w:rsidRDefault="00000000">
            <w:r>
              <w:rPr>
                <w:sz w:val="20"/>
              </w:rPr>
              <w:t>1.0</w:t>
            </w:r>
          </w:p>
        </w:tc>
      </w:tr>
      <w:tr w:rsidR="00890068" w14:paraId="09C034E7" w14:textId="77777777">
        <w:trPr>
          <w:jc w:val="center"/>
        </w:trPr>
        <w:tc>
          <w:tcPr>
            <w:tcW w:w="3120" w:type="dxa"/>
            <w:shd w:val="clear" w:color="auto" w:fill="FFFFFF"/>
            <w:tcMar>
              <w:top w:w="80" w:type="dxa"/>
              <w:left w:w="120" w:type="dxa"/>
              <w:bottom w:w="80" w:type="dxa"/>
              <w:right w:w="120" w:type="dxa"/>
            </w:tcMar>
          </w:tcPr>
          <w:p w14:paraId="67ADFD7F" w14:textId="77777777" w:rsidR="00890068" w:rsidRDefault="00000000">
            <w:r>
              <w:rPr>
                <w:sz w:val="20"/>
              </w:rPr>
              <w:t>Position &amp; Posting Module</w:t>
            </w:r>
          </w:p>
        </w:tc>
        <w:tc>
          <w:tcPr>
            <w:tcW w:w="3120" w:type="dxa"/>
            <w:shd w:val="clear" w:color="auto" w:fill="FFFFFF"/>
            <w:tcMar>
              <w:top w:w="80" w:type="dxa"/>
              <w:left w:w="120" w:type="dxa"/>
              <w:bottom w:w="80" w:type="dxa"/>
              <w:right w:w="120" w:type="dxa"/>
            </w:tcMar>
          </w:tcPr>
          <w:p w14:paraId="18E2EECB" w14:textId="77777777" w:rsidR="00890068" w:rsidRDefault="00000000">
            <w:r>
              <w:rPr>
                <w:sz w:val="20"/>
              </w:rPr>
              <w:t>Covers vacancy creation from requests, extraction tunes, and external job board publication.</w:t>
            </w:r>
          </w:p>
        </w:tc>
        <w:tc>
          <w:tcPr>
            <w:tcW w:w="3120" w:type="dxa"/>
            <w:shd w:val="clear" w:color="auto" w:fill="FFFFFF"/>
            <w:tcMar>
              <w:top w:w="80" w:type="dxa"/>
              <w:left w:w="120" w:type="dxa"/>
              <w:bottom w:w="80" w:type="dxa"/>
              <w:right w:w="120" w:type="dxa"/>
            </w:tcMar>
          </w:tcPr>
          <w:p w14:paraId="54EFACAC" w14:textId="77777777" w:rsidR="00890068" w:rsidRDefault="00000000">
            <w:r>
              <w:rPr>
                <w:sz w:val="20"/>
              </w:rPr>
              <w:t>1.0</w:t>
            </w:r>
          </w:p>
        </w:tc>
      </w:tr>
      <w:tr w:rsidR="00890068" w14:paraId="5B84C47D" w14:textId="77777777">
        <w:trPr>
          <w:jc w:val="center"/>
        </w:trPr>
        <w:tc>
          <w:tcPr>
            <w:tcW w:w="3120" w:type="dxa"/>
            <w:shd w:val="clear" w:color="auto" w:fill="F9FBFD"/>
            <w:tcMar>
              <w:top w:w="80" w:type="dxa"/>
              <w:left w:w="120" w:type="dxa"/>
              <w:bottom w:w="80" w:type="dxa"/>
              <w:right w:w="120" w:type="dxa"/>
            </w:tcMar>
          </w:tcPr>
          <w:p w14:paraId="2DBA4368" w14:textId="77777777" w:rsidR="00890068" w:rsidRDefault="00000000">
            <w:r>
              <w:rPr>
                <w:sz w:val="20"/>
              </w:rPr>
              <w:t>Candidate Profile &amp; Engineering</w:t>
            </w:r>
          </w:p>
        </w:tc>
        <w:tc>
          <w:tcPr>
            <w:tcW w:w="3120" w:type="dxa"/>
            <w:shd w:val="clear" w:color="auto" w:fill="F9FBFD"/>
            <w:tcMar>
              <w:top w:w="80" w:type="dxa"/>
              <w:left w:w="120" w:type="dxa"/>
              <w:bottom w:w="80" w:type="dxa"/>
              <w:right w:w="120" w:type="dxa"/>
            </w:tcMar>
          </w:tcPr>
          <w:p w14:paraId="5DB8BD2E" w14:textId="77777777" w:rsidR="00890068" w:rsidRDefault="00000000">
            <w:r>
              <w:rPr>
                <w:sz w:val="20"/>
              </w:rPr>
              <w:t>Manages CV ingestion, secure data isolation, parsing queues, and privacy options.</w:t>
            </w:r>
          </w:p>
        </w:tc>
        <w:tc>
          <w:tcPr>
            <w:tcW w:w="3120" w:type="dxa"/>
            <w:shd w:val="clear" w:color="auto" w:fill="F9FBFD"/>
            <w:tcMar>
              <w:top w:w="80" w:type="dxa"/>
              <w:left w:w="120" w:type="dxa"/>
              <w:bottom w:w="80" w:type="dxa"/>
              <w:right w:w="120" w:type="dxa"/>
            </w:tcMar>
          </w:tcPr>
          <w:p w14:paraId="133E63BB" w14:textId="77777777" w:rsidR="00890068" w:rsidRDefault="00000000">
            <w:r>
              <w:rPr>
                <w:sz w:val="20"/>
              </w:rPr>
              <w:t>1.0</w:t>
            </w:r>
          </w:p>
        </w:tc>
      </w:tr>
      <w:tr w:rsidR="00890068" w14:paraId="44A40A50" w14:textId="77777777">
        <w:trPr>
          <w:jc w:val="center"/>
        </w:trPr>
        <w:tc>
          <w:tcPr>
            <w:tcW w:w="3120" w:type="dxa"/>
            <w:shd w:val="clear" w:color="auto" w:fill="FFFFFF"/>
            <w:tcMar>
              <w:top w:w="80" w:type="dxa"/>
              <w:left w:w="120" w:type="dxa"/>
              <w:bottom w:w="80" w:type="dxa"/>
              <w:right w:w="120" w:type="dxa"/>
            </w:tcMar>
          </w:tcPr>
          <w:p w14:paraId="0F72DB29" w14:textId="77777777" w:rsidR="00890068" w:rsidRDefault="00000000">
            <w:r>
              <w:rPr>
                <w:sz w:val="20"/>
              </w:rPr>
              <w:t>Job Discovery &amp; Application</w:t>
            </w:r>
          </w:p>
        </w:tc>
        <w:tc>
          <w:tcPr>
            <w:tcW w:w="3120" w:type="dxa"/>
            <w:shd w:val="clear" w:color="auto" w:fill="FFFFFF"/>
            <w:tcMar>
              <w:top w:w="80" w:type="dxa"/>
              <w:left w:w="120" w:type="dxa"/>
              <w:bottom w:w="80" w:type="dxa"/>
              <w:right w:w="120" w:type="dxa"/>
            </w:tcMar>
          </w:tcPr>
          <w:p w14:paraId="444E6F03" w14:textId="77777777" w:rsidR="00890068" w:rsidRDefault="00000000">
            <w:r>
              <w:rPr>
                <w:sz w:val="20"/>
              </w:rPr>
              <w:t>Verifies vector semantic search, job boards, and application tracking pipeline.</w:t>
            </w:r>
          </w:p>
        </w:tc>
        <w:tc>
          <w:tcPr>
            <w:tcW w:w="3120" w:type="dxa"/>
            <w:shd w:val="clear" w:color="auto" w:fill="FFFFFF"/>
            <w:tcMar>
              <w:top w:w="80" w:type="dxa"/>
              <w:left w:w="120" w:type="dxa"/>
              <w:bottom w:w="80" w:type="dxa"/>
              <w:right w:w="120" w:type="dxa"/>
            </w:tcMar>
          </w:tcPr>
          <w:p w14:paraId="1005ABFF" w14:textId="77777777" w:rsidR="00890068" w:rsidRDefault="00000000">
            <w:r>
              <w:rPr>
                <w:sz w:val="20"/>
              </w:rPr>
              <w:t>1.0</w:t>
            </w:r>
          </w:p>
        </w:tc>
      </w:tr>
      <w:tr w:rsidR="00890068" w14:paraId="7E17E046" w14:textId="77777777">
        <w:trPr>
          <w:jc w:val="center"/>
        </w:trPr>
        <w:tc>
          <w:tcPr>
            <w:tcW w:w="3120" w:type="dxa"/>
            <w:shd w:val="clear" w:color="auto" w:fill="F9FBFD"/>
            <w:tcMar>
              <w:top w:w="80" w:type="dxa"/>
              <w:left w:w="120" w:type="dxa"/>
              <w:bottom w:w="80" w:type="dxa"/>
              <w:right w:w="120" w:type="dxa"/>
            </w:tcMar>
          </w:tcPr>
          <w:p w14:paraId="642C6D23" w14:textId="77777777" w:rsidR="00890068" w:rsidRDefault="00000000">
            <w:r>
              <w:rPr>
                <w:sz w:val="20"/>
              </w:rPr>
              <w:t>Talent Sourcing Module</w:t>
            </w:r>
          </w:p>
        </w:tc>
        <w:tc>
          <w:tcPr>
            <w:tcW w:w="3120" w:type="dxa"/>
            <w:shd w:val="clear" w:color="auto" w:fill="F9FBFD"/>
            <w:tcMar>
              <w:top w:w="80" w:type="dxa"/>
              <w:left w:w="120" w:type="dxa"/>
              <w:bottom w:w="80" w:type="dxa"/>
              <w:right w:w="120" w:type="dxa"/>
            </w:tcMar>
          </w:tcPr>
          <w:p w14:paraId="1763BBE6" w14:textId="77777777" w:rsidR="00890068" w:rsidRDefault="00000000">
            <w:r>
              <w:rPr>
                <w:sz w:val="20"/>
              </w:rPr>
              <w:t>Validates candidate hunting lists, AI recommendation feeds, and invitation matching.</w:t>
            </w:r>
          </w:p>
        </w:tc>
        <w:tc>
          <w:tcPr>
            <w:tcW w:w="3120" w:type="dxa"/>
            <w:shd w:val="clear" w:color="auto" w:fill="F9FBFD"/>
            <w:tcMar>
              <w:top w:w="80" w:type="dxa"/>
              <w:left w:w="120" w:type="dxa"/>
              <w:bottom w:w="80" w:type="dxa"/>
              <w:right w:w="120" w:type="dxa"/>
            </w:tcMar>
          </w:tcPr>
          <w:p w14:paraId="682C1469" w14:textId="77777777" w:rsidR="00890068" w:rsidRDefault="00000000">
            <w:r>
              <w:rPr>
                <w:sz w:val="20"/>
              </w:rPr>
              <w:t>1.0</w:t>
            </w:r>
          </w:p>
        </w:tc>
      </w:tr>
      <w:tr w:rsidR="00890068" w14:paraId="11580815" w14:textId="77777777">
        <w:trPr>
          <w:jc w:val="center"/>
        </w:trPr>
        <w:tc>
          <w:tcPr>
            <w:tcW w:w="3120" w:type="dxa"/>
            <w:shd w:val="clear" w:color="auto" w:fill="FFFFFF"/>
            <w:tcMar>
              <w:top w:w="80" w:type="dxa"/>
              <w:left w:w="120" w:type="dxa"/>
              <w:bottom w:w="80" w:type="dxa"/>
              <w:right w:w="120" w:type="dxa"/>
            </w:tcMar>
          </w:tcPr>
          <w:p w14:paraId="7503DF5A" w14:textId="77777777" w:rsidR="00890068" w:rsidRDefault="00000000">
            <w:r>
              <w:rPr>
                <w:sz w:val="20"/>
              </w:rPr>
              <w:t>Evaluation &amp; Collaboration Engine</w:t>
            </w:r>
          </w:p>
        </w:tc>
        <w:tc>
          <w:tcPr>
            <w:tcW w:w="3120" w:type="dxa"/>
            <w:shd w:val="clear" w:color="auto" w:fill="FFFFFF"/>
            <w:tcMar>
              <w:top w:w="80" w:type="dxa"/>
              <w:left w:w="120" w:type="dxa"/>
              <w:bottom w:w="80" w:type="dxa"/>
              <w:right w:w="120" w:type="dxa"/>
            </w:tcMar>
          </w:tcPr>
          <w:p w14:paraId="309C7EB3" w14:textId="77777777" w:rsidR="00890068" w:rsidRDefault="00000000">
            <w:r>
              <w:rPr>
                <w:sz w:val="20"/>
              </w:rPr>
              <w:t>Tracks evaluation cards, evidence boxes, multi-candidate matrices, and final decisions.</w:t>
            </w:r>
          </w:p>
        </w:tc>
        <w:tc>
          <w:tcPr>
            <w:tcW w:w="3120" w:type="dxa"/>
            <w:shd w:val="clear" w:color="auto" w:fill="FFFFFF"/>
            <w:tcMar>
              <w:top w:w="80" w:type="dxa"/>
              <w:left w:w="120" w:type="dxa"/>
              <w:bottom w:w="80" w:type="dxa"/>
              <w:right w:w="120" w:type="dxa"/>
            </w:tcMar>
          </w:tcPr>
          <w:p w14:paraId="7EB56E5E" w14:textId="77777777" w:rsidR="00890068" w:rsidRDefault="00000000">
            <w:r>
              <w:rPr>
                <w:sz w:val="20"/>
              </w:rPr>
              <w:t>1.0</w:t>
            </w:r>
          </w:p>
        </w:tc>
      </w:tr>
    </w:tbl>
    <w:p w14:paraId="793AD1E3" w14:textId="77777777" w:rsidR="00890068" w:rsidRDefault="00890068">
      <w:pPr>
        <w:spacing w:before="240"/>
      </w:pPr>
    </w:p>
    <w:p w14:paraId="6092DD83" w14:textId="77777777" w:rsidR="00890068" w:rsidRDefault="00000000">
      <w:pPr>
        <w:spacing w:before="280" w:after="120"/>
      </w:pPr>
      <w:r>
        <w:rPr>
          <w:b/>
          <w:color w:val="1F4E78"/>
          <w:sz w:val="28"/>
        </w:rPr>
        <w:t>3. Features to Be Tested (Use Case Breakdown)</w:t>
      </w:r>
    </w:p>
    <w:p w14:paraId="7D48C1BA" w14:textId="77777777" w:rsidR="00890068" w:rsidRDefault="00000000">
      <w:pPr>
        <w:spacing w:before="200" w:after="80"/>
      </w:pPr>
      <w:r>
        <w:rPr>
          <w:b/>
          <w:color w:val="2E74B5"/>
          <w:sz w:val="24"/>
        </w:rPr>
        <w:t>3.1 Module 1 — Authentication &amp; Security</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040"/>
        <w:gridCol w:w="1071"/>
        <w:gridCol w:w="1091"/>
        <w:gridCol w:w="1040"/>
        <w:gridCol w:w="1040"/>
        <w:gridCol w:w="1040"/>
        <w:gridCol w:w="1040"/>
        <w:gridCol w:w="1040"/>
        <w:gridCol w:w="1040"/>
      </w:tblGrid>
      <w:tr w:rsidR="00890068" w14:paraId="5276372D" w14:textId="77777777">
        <w:trPr>
          <w:jc w:val="center"/>
        </w:trPr>
        <w:tc>
          <w:tcPr>
            <w:tcW w:w="1040" w:type="dxa"/>
            <w:shd w:val="clear" w:color="auto" w:fill="2E74B5"/>
            <w:tcMar>
              <w:top w:w="80" w:type="dxa"/>
              <w:left w:w="80" w:type="dxa"/>
              <w:bottom w:w="80" w:type="dxa"/>
              <w:right w:w="80" w:type="dxa"/>
            </w:tcMar>
          </w:tcPr>
          <w:p w14:paraId="6B3D0649" w14:textId="77777777" w:rsidR="00890068" w:rsidRDefault="00000000">
            <w:pPr>
              <w:jc w:val="center"/>
            </w:pPr>
            <w:r>
              <w:rPr>
                <w:b/>
                <w:color w:val="FFFFFF"/>
                <w:sz w:val="18"/>
              </w:rPr>
              <w:t>UC ID</w:t>
            </w:r>
          </w:p>
        </w:tc>
        <w:tc>
          <w:tcPr>
            <w:tcW w:w="1040" w:type="dxa"/>
            <w:shd w:val="clear" w:color="auto" w:fill="2E74B5"/>
            <w:tcMar>
              <w:top w:w="80" w:type="dxa"/>
              <w:left w:w="80" w:type="dxa"/>
              <w:bottom w:w="80" w:type="dxa"/>
              <w:right w:w="80" w:type="dxa"/>
            </w:tcMar>
          </w:tcPr>
          <w:p w14:paraId="1F271954" w14:textId="77777777" w:rsidR="00890068" w:rsidRDefault="00000000">
            <w:r>
              <w:rPr>
                <w:b/>
                <w:color w:val="FFFFFF"/>
                <w:sz w:val="18"/>
              </w:rPr>
              <w:t>Use Case Name</w:t>
            </w:r>
          </w:p>
        </w:tc>
        <w:tc>
          <w:tcPr>
            <w:tcW w:w="1040" w:type="dxa"/>
            <w:shd w:val="clear" w:color="auto" w:fill="2E74B5"/>
            <w:tcMar>
              <w:top w:w="80" w:type="dxa"/>
              <w:left w:w="80" w:type="dxa"/>
              <w:bottom w:w="80" w:type="dxa"/>
              <w:right w:w="80" w:type="dxa"/>
            </w:tcMar>
          </w:tcPr>
          <w:p w14:paraId="3A037A44" w14:textId="77777777" w:rsidR="00890068" w:rsidRDefault="00000000">
            <w:r>
              <w:rPr>
                <w:b/>
                <w:color w:val="FFFFFF"/>
                <w:sz w:val="18"/>
              </w:rPr>
              <w:t>Primary Actor</w:t>
            </w:r>
          </w:p>
        </w:tc>
        <w:tc>
          <w:tcPr>
            <w:tcW w:w="1040" w:type="dxa"/>
            <w:shd w:val="clear" w:color="auto" w:fill="2E74B5"/>
            <w:tcMar>
              <w:top w:w="80" w:type="dxa"/>
              <w:left w:w="80" w:type="dxa"/>
              <w:bottom w:w="80" w:type="dxa"/>
              <w:right w:w="80" w:type="dxa"/>
            </w:tcMar>
          </w:tcPr>
          <w:p w14:paraId="327658DF" w14:textId="77777777" w:rsidR="00890068" w:rsidRDefault="00000000">
            <w:pPr>
              <w:jc w:val="center"/>
            </w:pPr>
            <w:r>
              <w:rPr>
                <w:b/>
                <w:color w:val="FFFFFF"/>
                <w:sz w:val="18"/>
              </w:rPr>
              <w:t>Norm</w:t>
            </w:r>
          </w:p>
        </w:tc>
        <w:tc>
          <w:tcPr>
            <w:tcW w:w="1040" w:type="dxa"/>
            <w:shd w:val="clear" w:color="auto" w:fill="2E74B5"/>
            <w:tcMar>
              <w:top w:w="80" w:type="dxa"/>
              <w:left w:w="80" w:type="dxa"/>
              <w:bottom w:w="80" w:type="dxa"/>
              <w:right w:w="80" w:type="dxa"/>
            </w:tcMar>
          </w:tcPr>
          <w:p w14:paraId="013C3882" w14:textId="77777777" w:rsidR="00890068" w:rsidRDefault="00000000">
            <w:pPr>
              <w:jc w:val="center"/>
            </w:pPr>
            <w:r>
              <w:rPr>
                <w:b/>
                <w:color w:val="FFFFFF"/>
                <w:sz w:val="18"/>
              </w:rPr>
              <w:t>Alt</w:t>
            </w:r>
          </w:p>
        </w:tc>
        <w:tc>
          <w:tcPr>
            <w:tcW w:w="1040" w:type="dxa"/>
            <w:shd w:val="clear" w:color="auto" w:fill="2E74B5"/>
            <w:tcMar>
              <w:top w:w="80" w:type="dxa"/>
              <w:left w:w="80" w:type="dxa"/>
              <w:bottom w:w="80" w:type="dxa"/>
              <w:right w:w="80" w:type="dxa"/>
            </w:tcMar>
          </w:tcPr>
          <w:p w14:paraId="7E50905D" w14:textId="77777777" w:rsidR="00890068" w:rsidRDefault="00000000">
            <w:pPr>
              <w:jc w:val="center"/>
            </w:pPr>
            <w:r>
              <w:rPr>
                <w:b/>
                <w:color w:val="FFFFFF"/>
                <w:sz w:val="18"/>
              </w:rPr>
              <w:t>Exc</w:t>
            </w:r>
          </w:p>
        </w:tc>
        <w:tc>
          <w:tcPr>
            <w:tcW w:w="1040" w:type="dxa"/>
            <w:shd w:val="clear" w:color="auto" w:fill="2E74B5"/>
            <w:tcMar>
              <w:top w:w="80" w:type="dxa"/>
              <w:left w:w="80" w:type="dxa"/>
              <w:bottom w:w="80" w:type="dxa"/>
              <w:right w:w="80" w:type="dxa"/>
            </w:tcMar>
          </w:tcPr>
          <w:p w14:paraId="73BF4861" w14:textId="77777777" w:rsidR="00890068" w:rsidRDefault="00000000">
            <w:pPr>
              <w:jc w:val="center"/>
            </w:pPr>
            <w:r>
              <w:rPr>
                <w:b/>
                <w:color w:val="FFFFFF"/>
                <w:sz w:val="18"/>
              </w:rPr>
              <w:t>BRs</w:t>
            </w:r>
          </w:p>
        </w:tc>
        <w:tc>
          <w:tcPr>
            <w:tcW w:w="1040" w:type="dxa"/>
            <w:shd w:val="clear" w:color="auto" w:fill="2E74B5"/>
            <w:tcMar>
              <w:top w:w="80" w:type="dxa"/>
              <w:left w:w="80" w:type="dxa"/>
              <w:bottom w:w="80" w:type="dxa"/>
              <w:right w:w="80" w:type="dxa"/>
            </w:tcMar>
          </w:tcPr>
          <w:p w14:paraId="0C489BB7" w14:textId="77777777" w:rsidR="00890068" w:rsidRDefault="00000000">
            <w:pPr>
              <w:jc w:val="center"/>
            </w:pPr>
            <w:r>
              <w:rPr>
                <w:b/>
                <w:color w:val="FFFFFF"/>
                <w:sz w:val="18"/>
              </w:rPr>
              <w:t>Est TCs</w:t>
            </w:r>
          </w:p>
        </w:tc>
        <w:tc>
          <w:tcPr>
            <w:tcW w:w="1040" w:type="dxa"/>
            <w:shd w:val="clear" w:color="auto" w:fill="2E74B5"/>
            <w:tcMar>
              <w:top w:w="80" w:type="dxa"/>
              <w:left w:w="80" w:type="dxa"/>
              <w:bottom w:w="80" w:type="dxa"/>
              <w:right w:w="80" w:type="dxa"/>
            </w:tcMar>
          </w:tcPr>
          <w:p w14:paraId="588A734D" w14:textId="77777777" w:rsidR="00890068" w:rsidRDefault="00000000">
            <w:r>
              <w:rPr>
                <w:b/>
                <w:color w:val="FFFFFF"/>
                <w:sz w:val="18"/>
              </w:rPr>
              <w:t>Priority</w:t>
            </w:r>
          </w:p>
        </w:tc>
      </w:tr>
      <w:tr w:rsidR="00890068" w14:paraId="3956A82A" w14:textId="77777777">
        <w:trPr>
          <w:jc w:val="center"/>
        </w:trPr>
        <w:tc>
          <w:tcPr>
            <w:tcW w:w="1040" w:type="dxa"/>
            <w:shd w:val="clear" w:color="auto" w:fill="F2F6F9"/>
            <w:tcMar>
              <w:top w:w="60" w:type="dxa"/>
              <w:left w:w="80" w:type="dxa"/>
              <w:bottom w:w="60" w:type="dxa"/>
              <w:right w:w="80" w:type="dxa"/>
            </w:tcMar>
          </w:tcPr>
          <w:p w14:paraId="1C2F89E6" w14:textId="77777777" w:rsidR="00890068" w:rsidRDefault="00000000">
            <w:pPr>
              <w:jc w:val="center"/>
            </w:pPr>
            <w:r>
              <w:rPr>
                <w:sz w:val="18"/>
              </w:rPr>
              <w:t>UC-AUTH1</w:t>
            </w:r>
          </w:p>
        </w:tc>
        <w:tc>
          <w:tcPr>
            <w:tcW w:w="1040" w:type="dxa"/>
            <w:shd w:val="clear" w:color="auto" w:fill="F2F6F9"/>
            <w:tcMar>
              <w:top w:w="60" w:type="dxa"/>
              <w:left w:w="80" w:type="dxa"/>
              <w:bottom w:w="60" w:type="dxa"/>
              <w:right w:w="80" w:type="dxa"/>
            </w:tcMar>
          </w:tcPr>
          <w:p w14:paraId="66C9FA25" w14:textId="77777777" w:rsidR="00890068" w:rsidRDefault="00000000">
            <w:r>
              <w:rPr>
                <w:sz w:val="18"/>
              </w:rPr>
              <w:t>Register Account</w:t>
            </w:r>
          </w:p>
        </w:tc>
        <w:tc>
          <w:tcPr>
            <w:tcW w:w="1040" w:type="dxa"/>
            <w:shd w:val="clear" w:color="auto" w:fill="F2F6F9"/>
            <w:tcMar>
              <w:top w:w="60" w:type="dxa"/>
              <w:left w:w="80" w:type="dxa"/>
              <w:bottom w:w="60" w:type="dxa"/>
              <w:right w:w="80" w:type="dxa"/>
            </w:tcMar>
          </w:tcPr>
          <w:p w14:paraId="6D8E431E" w14:textId="77777777" w:rsidR="00890068" w:rsidRDefault="00000000">
            <w:r>
              <w:rPr>
                <w:sz w:val="18"/>
              </w:rPr>
              <w:t>Visitor</w:t>
            </w:r>
          </w:p>
        </w:tc>
        <w:tc>
          <w:tcPr>
            <w:tcW w:w="1040" w:type="dxa"/>
            <w:shd w:val="clear" w:color="auto" w:fill="F2F6F9"/>
            <w:tcMar>
              <w:top w:w="60" w:type="dxa"/>
              <w:left w:w="80" w:type="dxa"/>
              <w:bottom w:w="60" w:type="dxa"/>
              <w:right w:w="80" w:type="dxa"/>
            </w:tcMar>
          </w:tcPr>
          <w:p w14:paraId="05B1C266"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0F7B7722"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0E96100C" w14:textId="77777777" w:rsidR="00890068" w:rsidRDefault="00000000">
            <w:pPr>
              <w:jc w:val="center"/>
            </w:pPr>
            <w:r>
              <w:rPr>
                <w:sz w:val="18"/>
              </w:rPr>
              <w:t>2</w:t>
            </w:r>
          </w:p>
        </w:tc>
        <w:tc>
          <w:tcPr>
            <w:tcW w:w="1040" w:type="dxa"/>
            <w:shd w:val="clear" w:color="auto" w:fill="F2F6F9"/>
            <w:tcMar>
              <w:top w:w="60" w:type="dxa"/>
              <w:left w:w="80" w:type="dxa"/>
              <w:bottom w:w="60" w:type="dxa"/>
              <w:right w:w="80" w:type="dxa"/>
            </w:tcMar>
          </w:tcPr>
          <w:p w14:paraId="2DF254C8" w14:textId="77777777" w:rsidR="00890068" w:rsidRDefault="00000000">
            <w:pPr>
              <w:jc w:val="center"/>
            </w:pPr>
            <w:r>
              <w:rPr>
                <w:sz w:val="18"/>
              </w:rPr>
              <w:t>2</w:t>
            </w:r>
          </w:p>
        </w:tc>
        <w:tc>
          <w:tcPr>
            <w:tcW w:w="1040" w:type="dxa"/>
            <w:shd w:val="clear" w:color="auto" w:fill="F2F6F9"/>
            <w:tcMar>
              <w:top w:w="60" w:type="dxa"/>
              <w:left w:w="80" w:type="dxa"/>
              <w:bottom w:w="60" w:type="dxa"/>
              <w:right w:w="80" w:type="dxa"/>
            </w:tcMar>
          </w:tcPr>
          <w:p w14:paraId="44AB4DE1" w14:textId="77777777" w:rsidR="00890068" w:rsidRDefault="00000000">
            <w:pPr>
              <w:jc w:val="center"/>
            </w:pPr>
            <w:r>
              <w:rPr>
                <w:sz w:val="18"/>
              </w:rPr>
              <w:t>6</w:t>
            </w:r>
          </w:p>
        </w:tc>
        <w:tc>
          <w:tcPr>
            <w:tcW w:w="1040" w:type="dxa"/>
            <w:shd w:val="clear" w:color="auto" w:fill="F2F6F9"/>
            <w:tcMar>
              <w:top w:w="60" w:type="dxa"/>
              <w:left w:w="80" w:type="dxa"/>
              <w:bottom w:w="60" w:type="dxa"/>
              <w:right w:w="80" w:type="dxa"/>
            </w:tcMar>
          </w:tcPr>
          <w:p w14:paraId="7AD786AE" w14:textId="77777777" w:rsidR="00890068" w:rsidRDefault="00000000">
            <w:r>
              <w:rPr>
                <w:b/>
                <w:color w:val="B40000"/>
                <w:sz w:val="18"/>
              </w:rPr>
              <w:t>High</w:t>
            </w:r>
          </w:p>
        </w:tc>
      </w:tr>
      <w:tr w:rsidR="00890068" w14:paraId="0B808291" w14:textId="77777777">
        <w:trPr>
          <w:jc w:val="center"/>
        </w:trPr>
        <w:tc>
          <w:tcPr>
            <w:tcW w:w="1040" w:type="dxa"/>
            <w:shd w:val="clear" w:color="auto" w:fill="FFFFFF"/>
            <w:tcMar>
              <w:top w:w="60" w:type="dxa"/>
              <w:left w:w="80" w:type="dxa"/>
              <w:bottom w:w="60" w:type="dxa"/>
              <w:right w:w="80" w:type="dxa"/>
            </w:tcMar>
          </w:tcPr>
          <w:p w14:paraId="4C7E1CE9" w14:textId="77777777" w:rsidR="00890068" w:rsidRDefault="00000000">
            <w:pPr>
              <w:jc w:val="center"/>
            </w:pPr>
            <w:r>
              <w:rPr>
                <w:sz w:val="18"/>
              </w:rPr>
              <w:t>UC-AUTH2</w:t>
            </w:r>
          </w:p>
        </w:tc>
        <w:tc>
          <w:tcPr>
            <w:tcW w:w="1040" w:type="dxa"/>
            <w:shd w:val="clear" w:color="auto" w:fill="FFFFFF"/>
            <w:tcMar>
              <w:top w:w="60" w:type="dxa"/>
              <w:left w:w="80" w:type="dxa"/>
              <w:bottom w:w="60" w:type="dxa"/>
              <w:right w:w="80" w:type="dxa"/>
            </w:tcMar>
          </w:tcPr>
          <w:p w14:paraId="1D2805B1" w14:textId="77777777" w:rsidR="00890068" w:rsidRDefault="00000000">
            <w:r>
              <w:rPr>
                <w:sz w:val="18"/>
              </w:rPr>
              <w:t>Verify Email</w:t>
            </w:r>
          </w:p>
        </w:tc>
        <w:tc>
          <w:tcPr>
            <w:tcW w:w="1040" w:type="dxa"/>
            <w:shd w:val="clear" w:color="auto" w:fill="FFFFFF"/>
            <w:tcMar>
              <w:top w:w="60" w:type="dxa"/>
              <w:left w:w="80" w:type="dxa"/>
              <w:bottom w:w="60" w:type="dxa"/>
              <w:right w:w="80" w:type="dxa"/>
            </w:tcMar>
          </w:tcPr>
          <w:p w14:paraId="236F121F" w14:textId="77777777" w:rsidR="00890068" w:rsidRDefault="00000000">
            <w:r>
              <w:rPr>
                <w:sz w:val="18"/>
              </w:rPr>
              <w:t>Visitor</w:t>
            </w:r>
          </w:p>
        </w:tc>
        <w:tc>
          <w:tcPr>
            <w:tcW w:w="1040" w:type="dxa"/>
            <w:shd w:val="clear" w:color="auto" w:fill="FFFFFF"/>
            <w:tcMar>
              <w:top w:w="60" w:type="dxa"/>
              <w:left w:w="80" w:type="dxa"/>
              <w:bottom w:w="60" w:type="dxa"/>
              <w:right w:w="80" w:type="dxa"/>
            </w:tcMar>
          </w:tcPr>
          <w:p w14:paraId="7716F94A"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47667768" w14:textId="77777777" w:rsidR="00890068" w:rsidRDefault="00000000">
            <w:pPr>
              <w:jc w:val="center"/>
            </w:pPr>
            <w:r>
              <w:rPr>
                <w:sz w:val="18"/>
              </w:rPr>
              <w:t>0</w:t>
            </w:r>
          </w:p>
        </w:tc>
        <w:tc>
          <w:tcPr>
            <w:tcW w:w="1040" w:type="dxa"/>
            <w:shd w:val="clear" w:color="auto" w:fill="FFFFFF"/>
            <w:tcMar>
              <w:top w:w="60" w:type="dxa"/>
              <w:left w:w="80" w:type="dxa"/>
              <w:bottom w:w="60" w:type="dxa"/>
              <w:right w:w="80" w:type="dxa"/>
            </w:tcMar>
          </w:tcPr>
          <w:p w14:paraId="40FF9D6F"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29477E32"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36C119F5" w14:textId="77777777" w:rsidR="00890068" w:rsidRDefault="00000000">
            <w:pPr>
              <w:jc w:val="center"/>
            </w:pPr>
            <w:r>
              <w:rPr>
                <w:sz w:val="18"/>
              </w:rPr>
              <w:t>3</w:t>
            </w:r>
          </w:p>
        </w:tc>
        <w:tc>
          <w:tcPr>
            <w:tcW w:w="1040" w:type="dxa"/>
            <w:shd w:val="clear" w:color="auto" w:fill="FFFFFF"/>
            <w:tcMar>
              <w:top w:w="60" w:type="dxa"/>
              <w:left w:w="80" w:type="dxa"/>
              <w:bottom w:w="60" w:type="dxa"/>
              <w:right w:w="80" w:type="dxa"/>
            </w:tcMar>
          </w:tcPr>
          <w:p w14:paraId="290DA505" w14:textId="77777777" w:rsidR="00890068" w:rsidRDefault="00000000">
            <w:r>
              <w:rPr>
                <w:sz w:val="18"/>
              </w:rPr>
              <w:t>Medium</w:t>
            </w:r>
          </w:p>
        </w:tc>
      </w:tr>
      <w:tr w:rsidR="00890068" w14:paraId="7A101514" w14:textId="77777777">
        <w:trPr>
          <w:jc w:val="center"/>
        </w:trPr>
        <w:tc>
          <w:tcPr>
            <w:tcW w:w="1040" w:type="dxa"/>
            <w:shd w:val="clear" w:color="auto" w:fill="F2F6F9"/>
            <w:tcMar>
              <w:top w:w="60" w:type="dxa"/>
              <w:left w:w="80" w:type="dxa"/>
              <w:bottom w:w="60" w:type="dxa"/>
              <w:right w:w="80" w:type="dxa"/>
            </w:tcMar>
          </w:tcPr>
          <w:p w14:paraId="5C1DAEAB" w14:textId="77777777" w:rsidR="00890068" w:rsidRDefault="00000000">
            <w:pPr>
              <w:jc w:val="center"/>
            </w:pPr>
            <w:r>
              <w:rPr>
                <w:sz w:val="18"/>
              </w:rPr>
              <w:lastRenderedPageBreak/>
              <w:t>UC-AUTH3</w:t>
            </w:r>
          </w:p>
        </w:tc>
        <w:tc>
          <w:tcPr>
            <w:tcW w:w="1040" w:type="dxa"/>
            <w:shd w:val="clear" w:color="auto" w:fill="F2F6F9"/>
            <w:tcMar>
              <w:top w:w="60" w:type="dxa"/>
              <w:left w:w="80" w:type="dxa"/>
              <w:bottom w:w="60" w:type="dxa"/>
              <w:right w:w="80" w:type="dxa"/>
            </w:tcMar>
          </w:tcPr>
          <w:p w14:paraId="79C2C696" w14:textId="77777777" w:rsidR="00890068" w:rsidRDefault="00000000">
            <w:r>
              <w:rPr>
                <w:sz w:val="18"/>
              </w:rPr>
              <w:t>System Login &amp; Role-Based Redirection</w:t>
            </w:r>
          </w:p>
        </w:tc>
        <w:tc>
          <w:tcPr>
            <w:tcW w:w="1040" w:type="dxa"/>
            <w:shd w:val="clear" w:color="auto" w:fill="F2F6F9"/>
            <w:tcMar>
              <w:top w:w="60" w:type="dxa"/>
              <w:left w:w="80" w:type="dxa"/>
              <w:bottom w:w="60" w:type="dxa"/>
              <w:right w:w="80" w:type="dxa"/>
            </w:tcMar>
          </w:tcPr>
          <w:p w14:paraId="40495AFC" w14:textId="77777777" w:rsidR="00890068" w:rsidRDefault="00000000">
            <w:r>
              <w:rPr>
                <w:sz w:val="18"/>
              </w:rPr>
              <w:t>All Roles</w:t>
            </w:r>
          </w:p>
        </w:tc>
        <w:tc>
          <w:tcPr>
            <w:tcW w:w="1040" w:type="dxa"/>
            <w:shd w:val="clear" w:color="auto" w:fill="F2F6F9"/>
            <w:tcMar>
              <w:top w:w="60" w:type="dxa"/>
              <w:left w:w="80" w:type="dxa"/>
              <w:bottom w:w="60" w:type="dxa"/>
              <w:right w:w="80" w:type="dxa"/>
            </w:tcMar>
          </w:tcPr>
          <w:p w14:paraId="59343E00"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443B78A4" w14:textId="77777777" w:rsidR="00890068" w:rsidRDefault="00000000">
            <w:pPr>
              <w:jc w:val="center"/>
            </w:pPr>
            <w:r>
              <w:rPr>
                <w:sz w:val="18"/>
              </w:rPr>
              <w:t>2</w:t>
            </w:r>
          </w:p>
        </w:tc>
        <w:tc>
          <w:tcPr>
            <w:tcW w:w="1040" w:type="dxa"/>
            <w:shd w:val="clear" w:color="auto" w:fill="F2F6F9"/>
            <w:tcMar>
              <w:top w:w="60" w:type="dxa"/>
              <w:left w:w="80" w:type="dxa"/>
              <w:bottom w:w="60" w:type="dxa"/>
              <w:right w:w="80" w:type="dxa"/>
            </w:tcMar>
          </w:tcPr>
          <w:p w14:paraId="389001F9" w14:textId="77777777" w:rsidR="00890068" w:rsidRDefault="00000000">
            <w:pPr>
              <w:jc w:val="center"/>
            </w:pPr>
            <w:r>
              <w:rPr>
                <w:sz w:val="18"/>
              </w:rPr>
              <w:t>2</w:t>
            </w:r>
          </w:p>
        </w:tc>
        <w:tc>
          <w:tcPr>
            <w:tcW w:w="1040" w:type="dxa"/>
            <w:shd w:val="clear" w:color="auto" w:fill="F2F6F9"/>
            <w:tcMar>
              <w:top w:w="60" w:type="dxa"/>
              <w:left w:w="80" w:type="dxa"/>
              <w:bottom w:w="60" w:type="dxa"/>
              <w:right w:w="80" w:type="dxa"/>
            </w:tcMar>
          </w:tcPr>
          <w:p w14:paraId="07A8717F" w14:textId="77777777" w:rsidR="00890068" w:rsidRDefault="00000000">
            <w:pPr>
              <w:jc w:val="center"/>
            </w:pPr>
            <w:r>
              <w:rPr>
                <w:sz w:val="18"/>
              </w:rPr>
              <w:t>3</w:t>
            </w:r>
          </w:p>
        </w:tc>
        <w:tc>
          <w:tcPr>
            <w:tcW w:w="1040" w:type="dxa"/>
            <w:shd w:val="clear" w:color="auto" w:fill="F2F6F9"/>
            <w:tcMar>
              <w:top w:w="60" w:type="dxa"/>
              <w:left w:w="80" w:type="dxa"/>
              <w:bottom w:w="60" w:type="dxa"/>
              <w:right w:w="80" w:type="dxa"/>
            </w:tcMar>
          </w:tcPr>
          <w:p w14:paraId="6416C5EA" w14:textId="77777777" w:rsidR="00890068" w:rsidRDefault="00000000">
            <w:pPr>
              <w:jc w:val="center"/>
            </w:pPr>
            <w:r>
              <w:rPr>
                <w:sz w:val="18"/>
              </w:rPr>
              <w:t>8</w:t>
            </w:r>
          </w:p>
        </w:tc>
        <w:tc>
          <w:tcPr>
            <w:tcW w:w="1040" w:type="dxa"/>
            <w:shd w:val="clear" w:color="auto" w:fill="F2F6F9"/>
            <w:tcMar>
              <w:top w:w="60" w:type="dxa"/>
              <w:left w:w="80" w:type="dxa"/>
              <w:bottom w:w="60" w:type="dxa"/>
              <w:right w:w="80" w:type="dxa"/>
            </w:tcMar>
          </w:tcPr>
          <w:p w14:paraId="58B3855D" w14:textId="77777777" w:rsidR="00890068" w:rsidRDefault="00000000">
            <w:r>
              <w:rPr>
                <w:b/>
                <w:color w:val="B40000"/>
                <w:sz w:val="18"/>
              </w:rPr>
              <w:t>High</w:t>
            </w:r>
          </w:p>
        </w:tc>
      </w:tr>
      <w:tr w:rsidR="00890068" w14:paraId="023F161B" w14:textId="77777777">
        <w:trPr>
          <w:jc w:val="center"/>
        </w:trPr>
        <w:tc>
          <w:tcPr>
            <w:tcW w:w="1040" w:type="dxa"/>
            <w:shd w:val="clear" w:color="auto" w:fill="FFFFFF"/>
            <w:tcMar>
              <w:top w:w="60" w:type="dxa"/>
              <w:left w:w="80" w:type="dxa"/>
              <w:bottom w:w="60" w:type="dxa"/>
              <w:right w:w="80" w:type="dxa"/>
            </w:tcMar>
          </w:tcPr>
          <w:p w14:paraId="5605875E" w14:textId="77777777" w:rsidR="00890068" w:rsidRDefault="00000000">
            <w:pPr>
              <w:jc w:val="center"/>
            </w:pPr>
            <w:r>
              <w:rPr>
                <w:sz w:val="18"/>
              </w:rPr>
              <w:t>UC-AUTH4</w:t>
            </w:r>
          </w:p>
        </w:tc>
        <w:tc>
          <w:tcPr>
            <w:tcW w:w="1040" w:type="dxa"/>
            <w:shd w:val="clear" w:color="auto" w:fill="FFFFFF"/>
            <w:tcMar>
              <w:top w:w="60" w:type="dxa"/>
              <w:left w:w="80" w:type="dxa"/>
              <w:bottom w:w="60" w:type="dxa"/>
              <w:right w:w="80" w:type="dxa"/>
            </w:tcMar>
          </w:tcPr>
          <w:p w14:paraId="2D26F897" w14:textId="77777777" w:rsidR="00890068" w:rsidRDefault="00000000">
            <w:r>
              <w:rPr>
                <w:sz w:val="18"/>
              </w:rPr>
              <w:t>Forgot / Reset Password</w:t>
            </w:r>
          </w:p>
        </w:tc>
        <w:tc>
          <w:tcPr>
            <w:tcW w:w="1040" w:type="dxa"/>
            <w:shd w:val="clear" w:color="auto" w:fill="FFFFFF"/>
            <w:tcMar>
              <w:top w:w="60" w:type="dxa"/>
              <w:left w:w="80" w:type="dxa"/>
              <w:bottom w:w="60" w:type="dxa"/>
              <w:right w:w="80" w:type="dxa"/>
            </w:tcMar>
          </w:tcPr>
          <w:p w14:paraId="4B1B91B8" w14:textId="77777777" w:rsidR="00890068" w:rsidRDefault="00000000">
            <w:r>
              <w:rPr>
                <w:sz w:val="18"/>
              </w:rPr>
              <w:t>All Roles</w:t>
            </w:r>
          </w:p>
        </w:tc>
        <w:tc>
          <w:tcPr>
            <w:tcW w:w="1040" w:type="dxa"/>
            <w:shd w:val="clear" w:color="auto" w:fill="FFFFFF"/>
            <w:tcMar>
              <w:top w:w="60" w:type="dxa"/>
              <w:left w:w="80" w:type="dxa"/>
              <w:bottom w:w="60" w:type="dxa"/>
              <w:right w:w="80" w:type="dxa"/>
            </w:tcMar>
          </w:tcPr>
          <w:p w14:paraId="7BB22A04"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7D02C40D" w14:textId="77777777" w:rsidR="00890068" w:rsidRDefault="00000000">
            <w:pPr>
              <w:jc w:val="center"/>
            </w:pPr>
            <w:r>
              <w:rPr>
                <w:sz w:val="18"/>
              </w:rPr>
              <w:t>0</w:t>
            </w:r>
          </w:p>
        </w:tc>
        <w:tc>
          <w:tcPr>
            <w:tcW w:w="1040" w:type="dxa"/>
            <w:shd w:val="clear" w:color="auto" w:fill="FFFFFF"/>
            <w:tcMar>
              <w:top w:w="60" w:type="dxa"/>
              <w:left w:w="80" w:type="dxa"/>
              <w:bottom w:w="60" w:type="dxa"/>
              <w:right w:w="80" w:type="dxa"/>
            </w:tcMar>
          </w:tcPr>
          <w:p w14:paraId="6E281670" w14:textId="77777777" w:rsidR="00890068" w:rsidRDefault="00000000">
            <w:pPr>
              <w:jc w:val="center"/>
            </w:pPr>
            <w:r>
              <w:rPr>
                <w:sz w:val="18"/>
              </w:rPr>
              <w:t>2</w:t>
            </w:r>
          </w:p>
        </w:tc>
        <w:tc>
          <w:tcPr>
            <w:tcW w:w="1040" w:type="dxa"/>
            <w:shd w:val="clear" w:color="auto" w:fill="FFFFFF"/>
            <w:tcMar>
              <w:top w:w="60" w:type="dxa"/>
              <w:left w:w="80" w:type="dxa"/>
              <w:bottom w:w="60" w:type="dxa"/>
              <w:right w:w="80" w:type="dxa"/>
            </w:tcMar>
          </w:tcPr>
          <w:p w14:paraId="12F1C04D" w14:textId="77777777" w:rsidR="00890068" w:rsidRDefault="00000000">
            <w:pPr>
              <w:jc w:val="center"/>
            </w:pPr>
            <w:r>
              <w:rPr>
                <w:sz w:val="18"/>
              </w:rPr>
              <w:t>2</w:t>
            </w:r>
          </w:p>
        </w:tc>
        <w:tc>
          <w:tcPr>
            <w:tcW w:w="1040" w:type="dxa"/>
            <w:shd w:val="clear" w:color="auto" w:fill="FFFFFF"/>
            <w:tcMar>
              <w:top w:w="60" w:type="dxa"/>
              <w:left w:w="80" w:type="dxa"/>
              <w:bottom w:w="60" w:type="dxa"/>
              <w:right w:w="80" w:type="dxa"/>
            </w:tcMar>
          </w:tcPr>
          <w:p w14:paraId="5F6AF5F4" w14:textId="77777777" w:rsidR="00890068" w:rsidRDefault="00000000">
            <w:pPr>
              <w:jc w:val="center"/>
            </w:pPr>
            <w:r>
              <w:rPr>
                <w:sz w:val="18"/>
              </w:rPr>
              <w:t>5</w:t>
            </w:r>
          </w:p>
        </w:tc>
        <w:tc>
          <w:tcPr>
            <w:tcW w:w="1040" w:type="dxa"/>
            <w:shd w:val="clear" w:color="auto" w:fill="FFFFFF"/>
            <w:tcMar>
              <w:top w:w="60" w:type="dxa"/>
              <w:left w:w="80" w:type="dxa"/>
              <w:bottom w:w="60" w:type="dxa"/>
              <w:right w:w="80" w:type="dxa"/>
            </w:tcMar>
          </w:tcPr>
          <w:p w14:paraId="256A8362" w14:textId="77777777" w:rsidR="00890068" w:rsidRDefault="00000000">
            <w:r>
              <w:rPr>
                <w:sz w:val="18"/>
              </w:rPr>
              <w:t>Medium</w:t>
            </w:r>
          </w:p>
        </w:tc>
      </w:tr>
      <w:tr w:rsidR="00890068" w14:paraId="208940BB" w14:textId="77777777">
        <w:trPr>
          <w:jc w:val="center"/>
        </w:trPr>
        <w:tc>
          <w:tcPr>
            <w:tcW w:w="1040" w:type="dxa"/>
            <w:shd w:val="clear" w:color="auto" w:fill="F2F6F9"/>
            <w:tcMar>
              <w:top w:w="60" w:type="dxa"/>
              <w:left w:w="80" w:type="dxa"/>
              <w:bottom w:w="60" w:type="dxa"/>
              <w:right w:w="80" w:type="dxa"/>
            </w:tcMar>
          </w:tcPr>
          <w:p w14:paraId="493FB292" w14:textId="77777777" w:rsidR="00890068" w:rsidRDefault="00000000">
            <w:pPr>
              <w:jc w:val="center"/>
            </w:pPr>
            <w:r>
              <w:rPr>
                <w:sz w:val="18"/>
              </w:rPr>
              <w:t>UC-AUTH5</w:t>
            </w:r>
          </w:p>
        </w:tc>
        <w:tc>
          <w:tcPr>
            <w:tcW w:w="1040" w:type="dxa"/>
            <w:shd w:val="clear" w:color="auto" w:fill="F2F6F9"/>
            <w:tcMar>
              <w:top w:w="60" w:type="dxa"/>
              <w:left w:w="80" w:type="dxa"/>
              <w:bottom w:w="60" w:type="dxa"/>
              <w:right w:w="80" w:type="dxa"/>
            </w:tcMar>
          </w:tcPr>
          <w:p w14:paraId="2BB25DB0" w14:textId="77777777" w:rsidR="00890068" w:rsidRDefault="00000000">
            <w:r>
              <w:rPr>
                <w:sz w:val="18"/>
              </w:rPr>
              <w:t>Limit Failed Login Attempts</w:t>
            </w:r>
          </w:p>
        </w:tc>
        <w:tc>
          <w:tcPr>
            <w:tcW w:w="1040" w:type="dxa"/>
            <w:shd w:val="clear" w:color="auto" w:fill="F2F6F9"/>
            <w:tcMar>
              <w:top w:w="60" w:type="dxa"/>
              <w:left w:w="80" w:type="dxa"/>
              <w:bottom w:w="60" w:type="dxa"/>
              <w:right w:w="80" w:type="dxa"/>
            </w:tcMar>
          </w:tcPr>
          <w:p w14:paraId="74C100D3" w14:textId="77777777" w:rsidR="00890068" w:rsidRDefault="00000000">
            <w:r>
              <w:rPr>
                <w:sz w:val="18"/>
              </w:rPr>
              <w:t>Visitor/User</w:t>
            </w:r>
          </w:p>
        </w:tc>
        <w:tc>
          <w:tcPr>
            <w:tcW w:w="1040" w:type="dxa"/>
            <w:shd w:val="clear" w:color="auto" w:fill="F2F6F9"/>
            <w:tcMar>
              <w:top w:w="60" w:type="dxa"/>
              <w:left w:w="80" w:type="dxa"/>
              <w:bottom w:w="60" w:type="dxa"/>
              <w:right w:w="80" w:type="dxa"/>
            </w:tcMar>
          </w:tcPr>
          <w:p w14:paraId="2B49A154"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42BEE4F6"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30629C37"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520FC491" w14:textId="77777777" w:rsidR="00890068" w:rsidRDefault="00000000">
            <w:pPr>
              <w:jc w:val="center"/>
            </w:pPr>
            <w:r>
              <w:rPr>
                <w:sz w:val="18"/>
              </w:rPr>
              <w:t>2</w:t>
            </w:r>
          </w:p>
        </w:tc>
        <w:tc>
          <w:tcPr>
            <w:tcW w:w="1040" w:type="dxa"/>
            <w:shd w:val="clear" w:color="auto" w:fill="F2F6F9"/>
            <w:tcMar>
              <w:top w:w="60" w:type="dxa"/>
              <w:left w:w="80" w:type="dxa"/>
              <w:bottom w:w="60" w:type="dxa"/>
              <w:right w:w="80" w:type="dxa"/>
            </w:tcMar>
          </w:tcPr>
          <w:p w14:paraId="41F4DFAB" w14:textId="77777777" w:rsidR="00890068" w:rsidRDefault="00000000">
            <w:pPr>
              <w:jc w:val="center"/>
            </w:pPr>
            <w:r>
              <w:rPr>
                <w:sz w:val="18"/>
              </w:rPr>
              <w:t>5</w:t>
            </w:r>
          </w:p>
        </w:tc>
        <w:tc>
          <w:tcPr>
            <w:tcW w:w="1040" w:type="dxa"/>
            <w:shd w:val="clear" w:color="auto" w:fill="F2F6F9"/>
            <w:tcMar>
              <w:top w:w="60" w:type="dxa"/>
              <w:left w:w="80" w:type="dxa"/>
              <w:bottom w:w="60" w:type="dxa"/>
              <w:right w:w="80" w:type="dxa"/>
            </w:tcMar>
          </w:tcPr>
          <w:p w14:paraId="6A3579A9" w14:textId="77777777" w:rsidR="00890068" w:rsidRDefault="00000000">
            <w:r>
              <w:rPr>
                <w:b/>
                <w:color w:val="B40000"/>
                <w:sz w:val="18"/>
              </w:rPr>
              <w:t>High</w:t>
            </w:r>
          </w:p>
        </w:tc>
      </w:tr>
    </w:tbl>
    <w:p w14:paraId="4C8514D5" w14:textId="77777777" w:rsidR="00890068" w:rsidRDefault="00000000">
      <w:pPr>
        <w:spacing w:before="200" w:after="80"/>
      </w:pPr>
      <w:r>
        <w:rPr>
          <w:b/>
          <w:color w:val="2E74B5"/>
          <w:sz w:val="24"/>
        </w:rPr>
        <w:t>3.2 Module 2 — Enterprise &amp; Requisition Management</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040"/>
        <w:gridCol w:w="1131"/>
        <w:gridCol w:w="1101"/>
        <w:gridCol w:w="1040"/>
        <w:gridCol w:w="1040"/>
        <w:gridCol w:w="1040"/>
        <w:gridCol w:w="1040"/>
        <w:gridCol w:w="1040"/>
        <w:gridCol w:w="1040"/>
      </w:tblGrid>
      <w:tr w:rsidR="00890068" w14:paraId="711984CC" w14:textId="77777777">
        <w:trPr>
          <w:jc w:val="center"/>
        </w:trPr>
        <w:tc>
          <w:tcPr>
            <w:tcW w:w="1040" w:type="dxa"/>
            <w:shd w:val="clear" w:color="auto" w:fill="2E74B5"/>
            <w:tcMar>
              <w:top w:w="80" w:type="dxa"/>
              <w:left w:w="80" w:type="dxa"/>
              <w:bottom w:w="80" w:type="dxa"/>
              <w:right w:w="80" w:type="dxa"/>
            </w:tcMar>
          </w:tcPr>
          <w:p w14:paraId="287D137C" w14:textId="77777777" w:rsidR="00890068" w:rsidRDefault="00000000">
            <w:pPr>
              <w:jc w:val="center"/>
            </w:pPr>
            <w:r>
              <w:rPr>
                <w:b/>
                <w:color w:val="FFFFFF"/>
                <w:sz w:val="18"/>
              </w:rPr>
              <w:t>UC ID</w:t>
            </w:r>
          </w:p>
        </w:tc>
        <w:tc>
          <w:tcPr>
            <w:tcW w:w="1040" w:type="dxa"/>
            <w:shd w:val="clear" w:color="auto" w:fill="2E74B5"/>
            <w:tcMar>
              <w:top w:w="80" w:type="dxa"/>
              <w:left w:w="80" w:type="dxa"/>
              <w:bottom w:w="80" w:type="dxa"/>
              <w:right w:w="80" w:type="dxa"/>
            </w:tcMar>
          </w:tcPr>
          <w:p w14:paraId="6161494C" w14:textId="77777777" w:rsidR="00890068" w:rsidRDefault="00000000">
            <w:r>
              <w:rPr>
                <w:b/>
                <w:color w:val="FFFFFF"/>
                <w:sz w:val="18"/>
              </w:rPr>
              <w:t>Use Case Name</w:t>
            </w:r>
          </w:p>
        </w:tc>
        <w:tc>
          <w:tcPr>
            <w:tcW w:w="1040" w:type="dxa"/>
            <w:shd w:val="clear" w:color="auto" w:fill="2E74B5"/>
            <w:tcMar>
              <w:top w:w="80" w:type="dxa"/>
              <w:left w:w="80" w:type="dxa"/>
              <w:bottom w:w="80" w:type="dxa"/>
              <w:right w:w="80" w:type="dxa"/>
            </w:tcMar>
          </w:tcPr>
          <w:p w14:paraId="6C45CCDC" w14:textId="77777777" w:rsidR="00890068" w:rsidRDefault="00000000">
            <w:r>
              <w:rPr>
                <w:b/>
                <w:color w:val="FFFFFF"/>
                <w:sz w:val="18"/>
              </w:rPr>
              <w:t>Primary Actor</w:t>
            </w:r>
          </w:p>
        </w:tc>
        <w:tc>
          <w:tcPr>
            <w:tcW w:w="1040" w:type="dxa"/>
            <w:shd w:val="clear" w:color="auto" w:fill="2E74B5"/>
            <w:tcMar>
              <w:top w:w="80" w:type="dxa"/>
              <w:left w:w="80" w:type="dxa"/>
              <w:bottom w:w="80" w:type="dxa"/>
              <w:right w:w="80" w:type="dxa"/>
            </w:tcMar>
          </w:tcPr>
          <w:p w14:paraId="4CD11579" w14:textId="77777777" w:rsidR="00890068" w:rsidRDefault="00000000">
            <w:pPr>
              <w:jc w:val="center"/>
            </w:pPr>
            <w:r>
              <w:rPr>
                <w:b/>
                <w:color w:val="FFFFFF"/>
                <w:sz w:val="18"/>
              </w:rPr>
              <w:t>Norm</w:t>
            </w:r>
          </w:p>
        </w:tc>
        <w:tc>
          <w:tcPr>
            <w:tcW w:w="1040" w:type="dxa"/>
            <w:shd w:val="clear" w:color="auto" w:fill="2E74B5"/>
            <w:tcMar>
              <w:top w:w="80" w:type="dxa"/>
              <w:left w:w="80" w:type="dxa"/>
              <w:bottom w:w="80" w:type="dxa"/>
              <w:right w:w="80" w:type="dxa"/>
            </w:tcMar>
          </w:tcPr>
          <w:p w14:paraId="0C319F0C" w14:textId="77777777" w:rsidR="00890068" w:rsidRDefault="00000000">
            <w:pPr>
              <w:jc w:val="center"/>
            </w:pPr>
            <w:r>
              <w:rPr>
                <w:b/>
                <w:color w:val="FFFFFF"/>
                <w:sz w:val="18"/>
              </w:rPr>
              <w:t>Alt</w:t>
            </w:r>
          </w:p>
        </w:tc>
        <w:tc>
          <w:tcPr>
            <w:tcW w:w="1040" w:type="dxa"/>
            <w:shd w:val="clear" w:color="auto" w:fill="2E74B5"/>
            <w:tcMar>
              <w:top w:w="80" w:type="dxa"/>
              <w:left w:w="80" w:type="dxa"/>
              <w:bottom w:w="80" w:type="dxa"/>
              <w:right w:w="80" w:type="dxa"/>
            </w:tcMar>
          </w:tcPr>
          <w:p w14:paraId="66AF4BE6" w14:textId="77777777" w:rsidR="00890068" w:rsidRDefault="00000000">
            <w:pPr>
              <w:jc w:val="center"/>
            </w:pPr>
            <w:r>
              <w:rPr>
                <w:b/>
                <w:color w:val="FFFFFF"/>
                <w:sz w:val="18"/>
              </w:rPr>
              <w:t>Exc</w:t>
            </w:r>
          </w:p>
        </w:tc>
        <w:tc>
          <w:tcPr>
            <w:tcW w:w="1040" w:type="dxa"/>
            <w:shd w:val="clear" w:color="auto" w:fill="2E74B5"/>
            <w:tcMar>
              <w:top w:w="80" w:type="dxa"/>
              <w:left w:w="80" w:type="dxa"/>
              <w:bottom w:w="80" w:type="dxa"/>
              <w:right w:w="80" w:type="dxa"/>
            </w:tcMar>
          </w:tcPr>
          <w:p w14:paraId="6DFFADC3" w14:textId="77777777" w:rsidR="00890068" w:rsidRDefault="00000000">
            <w:pPr>
              <w:jc w:val="center"/>
            </w:pPr>
            <w:r>
              <w:rPr>
                <w:b/>
                <w:color w:val="FFFFFF"/>
                <w:sz w:val="18"/>
              </w:rPr>
              <w:t>BRs</w:t>
            </w:r>
          </w:p>
        </w:tc>
        <w:tc>
          <w:tcPr>
            <w:tcW w:w="1040" w:type="dxa"/>
            <w:shd w:val="clear" w:color="auto" w:fill="2E74B5"/>
            <w:tcMar>
              <w:top w:w="80" w:type="dxa"/>
              <w:left w:w="80" w:type="dxa"/>
              <w:bottom w:w="80" w:type="dxa"/>
              <w:right w:w="80" w:type="dxa"/>
            </w:tcMar>
          </w:tcPr>
          <w:p w14:paraId="04BA11AC" w14:textId="77777777" w:rsidR="00890068" w:rsidRDefault="00000000">
            <w:pPr>
              <w:jc w:val="center"/>
            </w:pPr>
            <w:r>
              <w:rPr>
                <w:b/>
                <w:color w:val="FFFFFF"/>
                <w:sz w:val="18"/>
              </w:rPr>
              <w:t>Est TCs</w:t>
            </w:r>
          </w:p>
        </w:tc>
        <w:tc>
          <w:tcPr>
            <w:tcW w:w="1040" w:type="dxa"/>
            <w:shd w:val="clear" w:color="auto" w:fill="2E74B5"/>
            <w:tcMar>
              <w:top w:w="80" w:type="dxa"/>
              <w:left w:w="80" w:type="dxa"/>
              <w:bottom w:w="80" w:type="dxa"/>
              <w:right w:w="80" w:type="dxa"/>
            </w:tcMar>
          </w:tcPr>
          <w:p w14:paraId="7144A276" w14:textId="77777777" w:rsidR="00890068" w:rsidRDefault="00000000">
            <w:r>
              <w:rPr>
                <w:b/>
                <w:color w:val="FFFFFF"/>
                <w:sz w:val="18"/>
              </w:rPr>
              <w:t>Priority</w:t>
            </w:r>
          </w:p>
        </w:tc>
      </w:tr>
      <w:tr w:rsidR="00890068" w14:paraId="460319C2" w14:textId="77777777">
        <w:trPr>
          <w:jc w:val="center"/>
        </w:trPr>
        <w:tc>
          <w:tcPr>
            <w:tcW w:w="1040" w:type="dxa"/>
            <w:shd w:val="clear" w:color="auto" w:fill="F2F6F9"/>
            <w:tcMar>
              <w:top w:w="60" w:type="dxa"/>
              <w:left w:w="80" w:type="dxa"/>
              <w:bottom w:w="60" w:type="dxa"/>
              <w:right w:w="80" w:type="dxa"/>
            </w:tcMar>
          </w:tcPr>
          <w:p w14:paraId="7B0870BB" w14:textId="77777777" w:rsidR="00890068" w:rsidRDefault="00000000">
            <w:pPr>
              <w:jc w:val="center"/>
            </w:pPr>
            <w:r>
              <w:rPr>
                <w:sz w:val="18"/>
              </w:rPr>
              <w:t>UC-DH1</w:t>
            </w:r>
          </w:p>
        </w:tc>
        <w:tc>
          <w:tcPr>
            <w:tcW w:w="1040" w:type="dxa"/>
            <w:shd w:val="clear" w:color="auto" w:fill="F2F6F9"/>
            <w:tcMar>
              <w:top w:w="60" w:type="dxa"/>
              <w:left w:w="80" w:type="dxa"/>
              <w:bottom w:w="60" w:type="dxa"/>
              <w:right w:w="80" w:type="dxa"/>
            </w:tcMar>
          </w:tcPr>
          <w:p w14:paraId="0DD9A20F" w14:textId="77777777" w:rsidR="00890068" w:rsidRDefault="00000000">
            <w:r>
              <w:rPr>
                <w:sz w:val="18"/>
              </w:rPr>
              <w:t>Submit New Recruitment Request</w:t>
            </w:r>
          </w:p>
        </w:tc>
        <w:tc>
          <w:tcPr>
            <w:tcW w:w="1040" w:type="dxa"/>
            <w:shd w:val="clear" w:color="auto" w:fill="F2F6F9"/>
            <w:tcMar>
              <w:top w:w="60" w:type="dxa"/>
              <w:left w:w="80" w:type="dxa"/>
              <w:bottom w:w="60" w:type="dxa"/>
              <w:right w:w="80" w:type="dxa"/>
            </w:tcMar>
          </w:tcPr>
          <w:p w14:paraId="712AD11E" w14:textId="77777777" w:rsidR="00890068" w:rsidRDefault="00000000">
            <w:r>
              <w:rPr>
                <w:sz w:val="18"/>
              </w:rPr>
              <w:t>Department Head</w:t>
            </w:r>
          </w:p>
        </w:tc>
        <w:tc>
          <w:tcPr>
            <w:tcW w:w="1040" w:type="dxa"/>
            <w:shd w:val="clear" w:color="auto" w:fill="F2F6F9"/>
            <w:tcMar>
              <w:top w:w="60" w:type="dxa"/>
              <w:left w:w="80" w:type="dxa"/>
              <w:bottom w:w="60" w:type="dxa"/>
              <w:right w:w="80" w:type="dxa"/>
            </w:tcMar>
          </w:tcPr>
          <w:p w14:paraId="12A56A88"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6EF495FB"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382AAF53" w14:textId="77777777" w:rsidR="00890068" w:rsidRDefault="00000000">
            <w:pPr>
              <w:jc w:val="center"/>
            </w:pPr>
            <w:r>
              <w:rPr>
                <w:sz w:val="18"/>
              </w:rPr>
              <w:t>2</w:t>
            </w:r>
          </w:p>
        </w:tc>
        <w:tc>
          <w:tcPr>
            <w:tcW w:w="1040" w:type="dxa"/>
            <w:shd w:val="clear" w:color="auto" w:fill="F2F6F9"/>
            <w:tcMar>
              <w:top w:w="60" w:type="dxa"/>
              <w:left w:w="80" w:type="dxa"/>
              <w:bottom w:w="60" w:type="dxa"/>
              <w:right w:w="80" w:type="dxa"/>
            </w:tcMar>
          </w:tcPr>
          <w:p w14:paraId="5894E7C8" w14:textId="77777777" w:rsidR="00890068" w:rsidRDefault="00000000">
            <w:pPr>
              <w:jc w:val="center"/>
            </w:pPr>
            <w:r>
              <w:rPr>
                <w:sz w:val="18"/>
              </w:rPr>
              <w:t>2</w:t>
            </w:r>
          </w:p>
        </w:tc>
        <w:tc>
          <w:tcPr>
            <w:tcW w:w="1040" w:type="dxa"/>
            <w:shd w:val="clear" w:color="auto" w:fill="F2F6F9"/>
            <w:tcMar>
              <w:top w:w="60" w:type="dxa"/>
              <w:left w:w="80" w:type="dxa"/>
              <w:bottom w:w="60" w:type="dxa"/>
              <w:right w:w="80" w:type="dxa"/>
            </w:tcMar>
          </w:tcPr>
          <w:p w14:paraId="638CBB52" w14:textId="77777777" w:rsidR="00890068" w:rsidRDefault="00000000">
            <w:pPr>
              <w:jc w:val="center"/>
            </w:pPr>
            <w:r>
              <w:rPr>
                <w:sz w:val="18"/>
              </w:rPr>
              <w:t>6</w:t>
            </w:r>
          </w:p>
        </w:tc>
        <w:tc>
          <w:tcPr>
            <w:tcW w:w="1040" w:type="dxa"/>
            <w:shd w:val="clear" w:color="auto" w:fill="F2F6F9"/>
            <w:tcMar>
              <w:top w:w="60" w:type="dxa"/>
              <w:left w:w="80" w:type="dxa"/>
              <w:bottom w:w="60" w:type="dxa"/>
              <w:right w:w="80" w:type="dxa"/>
            </w:tcMar>
          </w:tcPr>
          <w:p w14:paraId="28FB2690" w14:textId="77777777" w:rsidR="00890068" w:rsidRDefault="00000000">
            <w:r>
              <w:rPr>
                <w:b/>
                <w:color w:val="B40000"/>
                <w:sz w:val="18"/>
              </w:rPr>
              <w:t>High</w:t>
            </w:r>
          </w:p>
        </w:tc>
      </w:tr>
      <w:tr w:rsidR="00890068" w14:paraId="72B259CD" w14:textId="77777777">
        <w:trPr>
          <w:jc w:val="center"/>
        </w:trPr>
        <w:tc>
          <w:tcPr>
            <w:tcW w:w="1040" w:type="dxa"/>
            <w:shd w:val="clear" w:color="auto" w:fill="FFFFFF"/>
            <w:tcMar>
              <w:top w:w="60" w:type="dxa"/>
              <w:left w:w="80" w:type="dxa"/>
              <w:bottom w:w="60" w:type="dxa"/>
              <w:right w:w="80" w:type="dxa"/>
            </w:tcMar>
          </w:tcPr>
          <w:p w14:paraId="00001134" w14:textId="77777777" w:rsidR="00890068" w:rsidRDefault="00000000">
            <w:pPr>
              <w:jc w:val="center"/>
            </w:pPr>
            <w:r>
              <w:rPr>
                <w:sz w:val="18"/>
              </w:rPr>
              <w:t>UC-DH2</w:t>
            </w:r>
          </w:p>
        </w:tc>
        <w:tc>
          <w:tcPr>
            <w:tcW w:w="1040" w:type="dxa"/>
            <w:shd w:val="clear" w:color="auto" w:fill="FFFFFF"/>
            <w:tcMar>
              <w:top w:w="60" w:type="dxa"/>
              <w:left w:w="80" w:type="dxa"/>
              <w:bottom w:w="60" w:type="dxa"/>
              <w:right w:w="80" w:type="dxa"/>
            </w:tcMar>
          </w:tcPr>
          <w:p w14:paraId="1DA0B6AF" w14:textId="77777777" w:rsidR="00890068" w:rsidRDefault="00000000">
            <w:r>
              <w:rPr>
                <w:sz w:val="18"/>
              </w:rPr>
              <w:t>Edit Rejected / Revision-Requested Request</w:t>
            </w:r>
          </w:p>
        </w:tc>
        <w:tc>
          <w:tcPr>
            <w:tcW w:w="1040" w:type="dxa"/>
            <w:shd w:val="clear" w:color="auto" w:fill="FFFFFF"/>
            <w:tcMar>
              <w:top w:w="60" w:type="dxa"/>
              <w:left w:w="80" w:type="dxa"/>
              <w:bottom w:w="60" w:type="dxa"/>
              <w:right w:w="80" w:type="dxa"/>
            </w:tcMar>
          </w:tcPr>
          <w:p w14:paraId="398D134B" w14:textId="77777777" w:rsidR="00890068" w:rsidRDefault="00000000">
            <w:r>
              <w:rPr>
                <w:sz w:val="18"/>
              </w:rPr>
              <w:t>Department Head</w:t>
            </w:r>
          </w:p>
        </w:tc>
        <w:tc>
          <w:tcPr>
            <w:tcW w:w="1040" w:type="dxa"/>
            <w:shd w:val="clear" w:color="auto" w:fill="FFFFFF"/>
            <w:tcMar>
              <w:top w:w="60" w:type="dxa"/>
              <w:left w:w="80" w:type="dxa"/>
              <w:bottom w:w="60" w:type="dxa"/>
              <w:right w:w="80" w:type="dxa"/>
            </w:tcMar>
          </w:tcPr>
          <w:p w14:paraId="742A02F4"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0AC03B43"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0BAE2D1E"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34059F15"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56B4B188" w14:textId="77777777" w:rsidR="00890068" w:rsidRDefault="00000000">
            <w:pPr>
              <w:jc w:val="center"/>
            </w:pPr>
            <w:r>
              <w:rPr>
                <w:sz w:val="18"/>
              </w:rPr>
              <w:t>4</w:t>
            </w:r>
          </w:p>
        </w:tc>
        <w:tc>
          <w:tcPr>
            <w:tcW w:w="1040" w:type="dxa"/>
            <w:shd w:val="clear" w:color="auto" w:fill="FFFFFF"/>
            <w:tcMar>
              <w:top w:w="60" w:type="dxa"/>
              <w:left w:w="80" w:type="dxa"/>
              <w:bottom w:w="60" w:type="dxa"/>
              <w:right w:w="80" w:type="dxa"/>
            </w:tcMar>
          </w:tcPr>
          <w:p w14:paraId="6D0BA47E" w14:textId="77777777" w:rsidR="00890068" w:rsidRDefault="00000000">
            <w:r>
              <w:rPr>
                <w:sz w:val="18"/>
              </w:rPr>
              <w:t>Medium</w:t>
            </w:r>
          </w:p>
        </w:tc>
      </w:tr>
      <w:tr w:rsidR="00890068" w14:paraId="3C5C449E" w14:textId="77777777">
        <w:trPr>
          <w:jc w:val="center"/>
        </w:trPr>
        <w:tc>
          <w:tcPr>
            <w:tcW w:w="1040" w:type="dxa"/>
            <w:shd w:val="clear" w:color="auto" w:fill="F2F6F9"/>
            <w:tcMar>
              <w:top w:w="60" w:type="dxa"/>
              <w:left w:w="80" w:type="dxa"/>
              <w:bottom w:w="60" w:type="dxa"/>
              <w:right w:w="80" w:type="dxa"/>
            </w:tcMar>
          </w:tcPr>
          <w:p w14:paraId="3F2BFA32" w14:textId="77777777" w:rsidR="00890068" w:rsidRDefault="00000000">
            <w:pPr>
              <w:jc w:val="center"/>
            </w:pPr>
            <w:r>
              <w:rPr>
                <w:sz w:val="18"/>
              </w:rPr>
              <w:t>UC-DH3</w:t>
            </w:r>
          </w:p>
        </w:tc>
        <w:tc>
          <w:tcPr>
            <w:tcW w:w="1040" w:type="dxa"/>
            <w:shd w:val="clear" w:color="auto" w:fill="F2F6F9"/>
            <w:tcMar>
              <w:top w:w="60" w:type="dxa"/>
              <w:left w:w="80" w:type="dxa"/>
              <w:bottom w:w="60" w:type="dxa"/>
              <w:right w:w="80" w:type="dxa"/>
            </w:tcMar>
          </w:tcPr>
          <w:p w14:paraId="152A1939" w14:textId="77777777" w:rsidR="00890068" w:rsidRDefault="00000000">
            <w:r>
              <w:rPr>
                <w:sz w:val="18"/>
              </w:rPr>
              <w:t>Track Recruitment Request Status</w:t>
            </w:r>
          </w:p>
        </w:tc>
        <w:tc>
          <w:tcPr>
            <w:tcW w:w="1040" w:type="dxa"/>
            <w:shd w:val="clear" w:color="auto" w:fill="F2F6F9"/>
            <w:tcMar>
              <w:top w:w="60" w:type="dxa"/>
              <w:left w:w="80" w:type="dxa"/>
              <w:bottom w:w="60" w:type="dxa"/>
              <w:right w:w="80" w:type="dxa"/>
            </w:tcMar>
          </w:tcPr>
          <w:p w14:paraId="0B165702" w14:textId="77777777" w:rsidR="00890068" w:rsidRDefault="00000000">
            <w:r>
              <w:rPr>
                <w:sz w:val="18"/>
              </w:rPr>
              <w:t>DH / Recruiter</w:t>
            </w:r>
          </w:p>
        </w:tc>
        <w:tc>
          <w:tcPr>
            <w:tcW w:w="1040" w:type="dxa"/>
            <w:shd w:val="clear" w:color="auto" w:fill="F2F6F9"/>
            <w:tcMar>
              <w:top w:w="60" w:type="dxa"/>
              <w:left w:w="80" w:type="dxa"/>
              <w:bottom w:w="60" w:type="dxa"/>
              <w:right w:w="80" w:type="dxa"/>
            </w:tcMar>
          </w:tcPr>
          <w:p w14:paraId="73149D26"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78DDA832"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6A8A8DDB" w14:textId="77777777" w:rsidR="00890068" w:rsidRDefault="00000000">
            <w:pPr>
              <w:jc w:val="center"/>
            </w:pPr>
            <w:r>
              <w:rPr>
                <w:sz w:val="18"/>
              </w:rPr>
              <w:t>0</w:t>
            </w:r>
          </w:p>
        </w:tc>
        <w:tc>
          <w:tcPr>
            <w:tcW w:w="1040" w:type="dxa"/>
            <w:shd w:val="clear" w:color="auto" w:fill="F2F6F9"/>
            <w:tcMar>
              <w:top w:w="60" w:type="dxa"/>
              <w:left w:w="80" w:type="dxa"/>
              <w:bottom w:w="60" w:type="dxa"/>
              <w:right w:w="80" w:type="dxa"/>
            </w:tcMar>
          </w:tcPr>
          <w:p w14:paraId="607108F6"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6B71AF9D" w14:textId="77777777" w:rsidR="00890068" w:rsidRDefault="00000000">
            <w:pPr>
              <w:jc w:val="center"/>
            </w:pPr>
            <w:r>
              <w:rPr>
                <w:sz w:val="18"/>
              </w:rPr>
              <w:t>3</w:t>
            </w:r>
          </w:p>
        </w:tc>
        <w:tc>
          <w:tcPr>
            <w:tcW w:w="1040" w:type="dxa"/>
            <w:shd w:val="clear" w:color="auto" w:fill="F2F6F9"/>
            <w:tcMar>
              <w:top w:w="60" w:type="dxa"/>
              <w:left w:w="80" w:type="dxa"/>
              <w:bottom w:w="60" w:type="dxa"/>
              <w:right w:w="80" w:type="dxa"/>
            </w:tcMar>
          </w:tcPr>
          <w:p w14:paraId="036B099B" w14:textId="77777777" w:rsidR="00890068" w:rsidRDefault="00000000">
            <w:r>
              <w:rPr>
                <w:sz w:val="18"/>
              </w:rPr>
              <w:t>Low</w:t>
            </w:r>
          </w:p>
        </w:tc>
      </w:tr>
      <w:tr w:rsidR="00890068" w14:paraId="474A7D85" w14:textId="77777777">
        <w:trPr>
          <w:jc w:val="center"/>
        </w:trPr>
        <w:tc>
          <w:tcPr>
            <w:tcW w:w="1040" w:type="dxa"/>
            <w:shd w:val="clear" w:color="auto" w:fill="FFFFFF"/>
            <w:tcMar>
              <w:top w:w="60" w:type="dxa"/>
              <w:left w:w="80" w:type="dxa"/>
              <w:bottom w:w="60" w:type="dxa"/>
              <w:right w:w="80" w:type="dxa"/>
            </w:tcMar>
          </w:tcPr>
          <w:p w14:paraId="3AC13BEA" w14:textId="77777777" w:rsidR="00890068" w:rsidRDefault="00000000">
            <w:pPr>
              <w:jc w:val="center"/>
            </w:pPr>
            <w:r>
              <w:rPr>
                <w:sz w:val="18"/>
              </w:rPr>
              <w:t>UC-DH4</w:t>
            </w:r>
          </w:p>
        </w:tc>
        <w:tc>
          <w:tcPr>
            <w:tcW w:w="1040" w:type="dxa"/>
            <w:shd w:val="clear" w:color="auto" w:fill="FFFFFF"/>
            <w:tcMar>
              <w:top w:w="60" w:type="dxa"/>
              <w:left w:w="80" w:type="dxa"/>
              <w:bottom w:w="60" w:type="dxa"/>
              <w:right w:w="80" w:type="dxa"/>
            </w:tcMar>
          </w:tcPr>
          <w:p w14:paraId="222443AC" w14:textId="77777777" w:rsidR="00890068" w:rsidRDefault="00000000">
            <w:r>
              <w:rPr>
                <w:sz w:val="18"/>
              </w:rPr>
              <w:t>Look Up Request History (Audit Log)</w:t>
            </w:r>
          </w:p>
        </w:tc>
        <w:tc>
          <w:tcPr>
            <w:tcW w:w="1040" w:type="dxa"/>
            <w:shd w:val="clear" w:color="auto" w:fill="FFFFFF"/>
            <w:tcMar>
              <w:top w:w="60" w:type="dxa"/>
              <w:left w:w="80" w:type="dxa"/>
              <w:bottom w:w="60" w:type="dxa"/>
              <w:right w:w="80" w:type="dxa"/>
            </w:tcMar>
          </w:tcPr>
          <w:p w14:paraId="6444D1C8" w14:textId="77777777" w:rsidR="00890068" w:rsidRDefault="00000000">
            <w:r>
              <w:rPr>
                <w:sz w:val="18"/>
              </w:rPr>
              <w:t>DH / Manager</w:t>
            </w:r>
          </w:p>
        </w:tc>
        <w:tc>
          <w:tcPr>
            <w:tcW w:w="1040" w:type="dxa"/>
            <w:shd w:val="clear" w:color="auto" w:fill="FFFFFF"/>
            <w:tcMar>
              <w:top w:w="60" w:type="dxa"/>
              <w:left w:w="80" w:type="dxa"/>
              <w:bottom w:w="60" w:type="dxa"/>
              <w:right w:w="80" w:type="dxa"/>
            </w:tcMar>
          </w:tcPr>
          <w:p w14:paraId="3F30DD9E"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50B2C8D2" w14:textId="77777777" w:rsidR="00890068" w:rsidRDefault="00000000">
            <w:pPr>
              <w:jc w:val="center"/>
            </w:pPr>
            <w:r>
              <w:rPr>
                <w:sz w:val="18"/>
              </w:rPr>
              <w:t>0</w:t>
            </w:r>
          </w:p>
        </w:tc>
        <w:tc>
          <w:tcPr>
            <w:tcW w:w="1040" w:type="dxa"/>
            <w:shd w:val="clear" w:color="auto" w:fill="FFFFFF"/>
            <w:tcMar>
              <w:top w:w="60" w:type="dxa"/>
              <w:left w:w="80" w:type="dxa"/>
              <w:bottom w:w="60" w:type="dxa"/>
              <w:right w:w="80" w:type="dxa"/>
            </w:tcMar>
          </w:tcPr>
          <w:p w14:paraId="75CEF2A2"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1F3F2298" w14:textId="77777777" w:rsidR="00890068" w:rsidRDefault="00000000">
            <w:pPr>
              <w:jc w:val="center"/>
            </w:pPr>
            <w:r>
              <w:rPr>
                <w:sz w:val="18"/>
              </w:rPr>
              <w:t>0</w:t>
            </w:r>
          </w:p>
        </w:tc>
        <w:tc>
          <w:tcPr>
            <w:tcW w:w="1040" w:type="dxa"/>
            <w:shd w:val="clear" w:color="auto" w:fill="FFFFFF"/>
            <w:tcMar>
              <w:top w:w="60" w:type="dxa"/>
              <w:left w:w="80" w:type="dxa"/>
              <w:bottom w:w="60" w:type="dxa"/>
              <w:right w:w="80" w:type="dxa"/>
            </w:tcMar>
          </w:tcPr>
          <w:p w14:paraId="541EF0DE" w14:textId="77777777" w:rsidR="00890068" w:rsidRDefault="00000000">
            <w:pPr>
              <w:jc w:val="center"/>
            </w:pPr>
            <w:r>
              <w:rPr>
                <w:sz w:val="18"/>
              </w:rPr>
              <w:t>2</w:t>
            </w:r>
          </w:p>
        </w:tc>
        <w:tc>
          <w:tcPr>
            <w:tcW w:w="1040" w:type="dxa"/>
            <w:shd w:val="clear" w:color="auto" w:fill="FFFFFF"/>
            <w:tcMar>
              <w:top w:w="60" w:type="dxa"/>
              <w:left w:w="80" w:type="dxa"/>
              <w:bottom w:w="60" w:type="dxa"/>
              <w:right w:w="80" w:type="dxa"/>
            </w:tcMar>
          </w:tcPr>
          <w:p w14:paraId="420B51B6" w14:textId="77777777" w:rsidR="00890068" w:rsidRDefault="00000000">
            <w:r>
              <w:rPr>
                <w:sz w:val="18"/>
              </w:rPr>
              <w:t>Low</w:t>
            </w:r>
          </w:p>
        </w:tc>
      </w:tr>
      <w:tr w:rsidR="00890068" w14:paraId="6F960DB4" w14:textId="77777777">
        <w:trPr>
          <w:jc w:val="center"/>
        </w:trPr>
        <w:tc>
          <w:tcPr>
            <w:tcW w:w="1040" w:type="dxa"/>
            <w:shd w:val="clear" w:color="auto" w:fill="F2F6F9"/>
            <w:tcMar>
              <w:top w:w="60" w:type="dxa"/>
              <w:left w:w="80" w:type="dxa"/>
              <w:bottom w:w="60" w:type="dxa"/>
              <w:right w:w="80" w:type="dxa"/>
            </w:tcMar>
          </w:tcPr>
          <w:p w14:paraId="0FBE3F52" w14:textId="77777777" w:rsidR="00890068" w:rsidRDefault="00000000">
            <w:pPr>
              <w:jc w:val="center"/>
            </w:pPr>
            <w:r>
              <w:rPr>
                <w:sz w:val="18"/>
              </w:rPr>
              <w:t>UC-HM1</w:t>
            </w:r>
          </w:p>
        </w:tc>
        <w:tc>
          <w:tcPr>
            <w:tcW w:w="1040" w:type="dxa"/>
            <w:shd w:val="clear" w:color="auto" w:fill="F2F6F9"/>
            <w:tcMar>
              <w:top w:w="60" w:type="dxa"/>
              <w:left w:w="80" w:type="dxa"/>
              <w:bottom w:w="60" w:type="dxa"/>
              <w:right w:w="80" w:type="dxa"/>
            </w:tcMar>
          </w:tcPr>
          <w:p w14:paraId="108FE4C4" w14:textId="77777777" w:rsidR="00890068" w:rsidRDefault="00000000">
            <w:r>
              <w:rPr>
                <w:sz w:val="18"/>
              </w:rPr>
              <w:t>View Request Approval Queue</w:t>
            </w:r>
          </w:p>
        </w:tc>
        <w:tc>
          <w:tcPr>
            <w:tcW w:w="1040" w:type="dxa"/>
            <w:shd w:val="clear" w:color="auto" w:fill="F2F6F9"/>
            <w:tcMar>
              <w:top w:w="60" w:type="dxa"/>
              <w:left w:w="80" w:type="dxa"/>
              <w:bottom w:w="60" w:type="dxa"/>
              <w:right w:w="80" w:type="dxa"/>
            </w:tcMar>
          </w:tcPr>
          <w:p w14:paraId="7B47DA9D" w14:textId="77777777" w:rsidR="00890068" w:rsidRDefault="00000000">
            <w:r>
              <w:rPr>
                <w:sz w:val="18"/>
              </w:rPr>
              <w:t>Hiring Manager</w:t>
            </w:r>
          </w:p>
        </w:tc>
        <w:tc>
          <w:tcPr>
            <w:tcW w:w="1040" w:type="dxa"/>
            <w:shd w:val="clear" w:color="auto" w:fill="F2F6F9"/>
            <w:tcMar>
              <w:top w:w="60" w:type="dxa"/>
              <w:left w:w="80" w:type="dxa"/>
              <w:bottom w:w="60" w:type="dxa"/>
              <w:right w:w="80" w:type="dxa"/>
            </w:tcMar>
          </w:tcPr>
          <w:p w14:paraId="0E9AA7B5"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5E20892B"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213B1C3A" w14:textId="77777777" w:rsidR="00890068" w:rsidRDefault="00000000">
            <w:pPr>
              <w:jc w:val="center"/>
            </w:pPr>
            <w:r>
              <w:rPr>
                <w:sz w:val="18"/>
              </w:rPr>
              <w:t>0</w:t>
            </w:r>
          </w:p>
        </w:tc>
        <w:tc>
          <w:tcPr>
            <w:tcW w:w="1040" w:type="dxa"/>
            <w:shd w:val="clear" w:color="auto" w:fill="F2F6F9"/>
            <w:tcMar>
              <w:top w:w="60" w:type="dxa"/>
              <w:left w:w="80" w:type="dxa"/>
              <w:bottom w:w="60" w:type="dxa"/>
              <w:right w:w="80" w:type="dxa"/>
            </w:tcMar>
          </w:tcPr>
          <w:p w14:paraId="73B69C3B"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3F94885B" w14:textId="77777777" w:rsidR="00890068" w:rsidRDefault="00000000">
            <w:pPr>
              <w:jc w:val="center"/>
            </w:pPr>
            <w:r>
              <w:rPr>
                <w:sz w:val="18"/>
              </w:rPr>
              <w:t>3</w:t>
            </w:r>
          </w:p>
        </w:tc>
        <w:tc>
          <w:tcPr>
            <w:tcW w:w="1040" w:type="dxa"/>
            <w:shd w:val="clear" w:color="auto" w:fill="F2F6F9"/>
            <w:tcMar>
              <w:top w:w="60" w:type="dxa"/>
              <w:left w:w="80" w:type="dxa"/>
              <w:bottom w:w="60" w:type="dxa"/>
              <w:right w:w="80" w:type="dxa"/>
            </w:tcMar>
          </w:tcPr>
          <w:p w14:paraId="403FEDE4" w14:textId="77777777" w:rsidR="00890068" w:rsidRDefault="00000000">
            <w:r>
              <w:rPr>
                <w:sz w:val="18"/>
              </w:rPr>
              <w:t>Medium</w:t>
            </w:r>
          </w:p>
        </w:tc>
      </w:tr>
      <w:tr w:rsidR="00890068" w14:paraId="748A9E9C" w14:textId="77777777">
        <w:trPr>
          <w:jc w:val="center"/>
        </w:trPr>
        <w:tc>
          <w:tcPr>
            <w:tcW w:w="1040" w:type="dxa"/>
            <w:shd w:val="clear" w:color="auto" w:fill="FFFFFF"/>
            <w:tcMar>
              <w:top w:w="60" w:type="dxa"/>
              <w:left w:w="80" w:type="dxa"/>
              <w:bottom w:w="60" w:type="dxa"/>
              <w:right w:w="80" w:type="dxa"/>
            </w:tcMar>
          </w:tcPr>
          <w:p w14:paraId="6A98B656" w14:textId="77777777" w:rsidR="00890068" w:rsidRDefault="00000000">
            <w:pPr>
              <w:jc w:val="center"/>
            </w:pPr>
            <w:r>
              <w:rPr>
                <w:sz w:val="18"/>
              </w:rPr>
              <w:t>UC-HM2</w:t>
            </w:r>
          </w:p>
        </w:tc>
        <w:tc>
          <w:tcPr>
            <w:tcW w:w="1040" w:type="dxa"/>
            <w:shd w:val="clear" w:color="auto" w:fill="FFFFFF"/>
            <w:tcMar>
              <w:top w:w="60" w:type="dxa"/>
              <w:left w:w="80" w:type="dxa"/>
              <w:bottom w:w="60" w:type="dxa"/>
              <w:right w:w="80" w:type="dxa"/>
            </w:tcMar>
          </w:tcPr>
          <w:p w14:paraId="7F97FC7F" w14:textId="77777777" w:rsidR="00890068" w:rsidRDefault="00000000">
            <w:r>
              <w:rPr>
                <w:sz w:val="18"/>
              </w:rPr>
              <w:t xml:space="preserve">Approve / Reject / Request </w:t>
            </w:r>
            <w:r>
              <w:rPr>
                <w:sz w:val="18"/>
              </w:rPr>
              <w:lastRenderedPageBreak/>
              <w:t>Revision</w:t>
            </w:r>
          </w:p>
        </w:tc>
        <w:tc>
          <w:tcPr>
            <w:tcW w:w="1040" w:type="dxa"/>
            <w:shd w:val="clear" w:color="auto" w:fill="FFFFFF"/>
            <w:tcMar>
              <w:top w:w="60" w:type="dxa"/>
              <w:left w:w="80" w:type="dxa"/>
              <w:bottom w:w="60" w:type="dxa"/>
              <w:right w:w="80" w:type="dxa"/>
            </w:tcMar>
          </w:tcPr>
          <w:p w14:paraId="04BE8CA0" w14:textId="77777777" w:rsidR="00890068" w:rsidRDefault="00000000">
            <w:r>
              <w:rPr>
                <w:sz w:val="18"/>
              </w:rPr>
              <w:lastRenderedPageBreak/>
              <w:t>Hiring Manager</w:t>
            </w:r>
          </w:p>
        </w:tc>
        <w:tc>
          <w:tcPr>
            <w:tcW w:w="1040" w:type="dxa"/>
            <w:shd w:val="clear" w:color="auto" w:fill="FFFFFF"/>
            <w:tcMar>
              <w:top w:w="60" w:type="dxa"/>
              <w:left w:w="80" w:type="dxa"/>
              <w:bottom w:w="60" w:type="dxa"/>
              <w:right w:w="80" w:type="dxa"/>
            </w:tcMar>
          </w:tcPr>
          <w:p w14:paraId="1D258C9A"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448FA572" w14:textId="77777777" w:rsidR="00890068" w:rsidRDefault="00000000">
            <w:pPr>
              <w:jc w:val="center"/>
            </w:pPr>
            <w:r>
              <w:rPr>
                <w:sz w:val="18"/>
              </w:rPr>
              <w:t>2</w:t>
            </w:r>
          </w:p>
        </w:tc>
        <w:tc>
          <w:tcPr>
            <w:tcW w:w="1040" w:type="dxa"/>
            <w:shd w:val="clear" w:color="auto" w:fill="FFFFFF"/>
            <w:tcMar>
              <w:top w:w="60" w:type="dxa"/>
              <w:left w:w="80" w:type="dxa"/>
              <w:bottom w:w="60" w:type="dxa"/>
              <w:right w:w="80" w:type="dxa"/>
            </w:tcMar>
          </w:tcPr>
          <w:p w14:paraId="55CAD46A" w14:textId="77777777" w:rsidR="00890068" w:rsidRDefault="00000000">
            <w:pPr>
              <w:jc w:val="center"/>
            </w:pPr>
            <w:r>
              <w:rPr>
                <w:sz w:val="18"/>
              </w:rPr>
              <w:t>2</w:t>
            </w:r>
          </w:p>
        </w:tc>
        <w:tc>
          <w:tcPr>
            <w:tcW w:w="1040" w:type="dxa"/>
            <w:shd w:val="clear" w:color="auto" w:fill="FFFFFF"/>
            <w:tcMar>
              <w:top w:w="60" w:type="dxa"/>
              <w:left w:w="80" w:type="dxa"/>
              <w:bottom w:w="60" w:type="dxa"/>
              <w:right w:w="80" w:type="dxa"/>
            </w:tcMar>
          </w:tcPr>
          <w:p w14:paraId="6143C3B8" w14:textId="77777777" w:rsidR="00890068" w:rsidRDefault="00000000">
            <w:pPr>
              <w:jc w:val="center"/>
            </w:pPr>
            <w:r>
              <w:rPr>
                <w:sz w:val="18"/>
              </w:rPr>
              <w:t>2</w:t>
            </w:r>
          </w:p>
        </w:tc>
        <w:tc>
          <w:tcPr>
            <w:tcW w:w="1040" w:type="dxa"/>
            <w:shd w:val="clear" w:color="auto" w:fill="FFFFFF"/>
            <w:tcMar>
              <w:top w:w="60" w:type="dxa"/>
              <w:left w:w="80" w:type="dxa"/>
              <w:bottom w:w="60" w:type="dxa"/>
              <w:right w:w="80" w:type="dxa"/>
            </w:tcMar>
          </w:tcPr>
          <w:p w14:paraId="7FB8422E" w14:textId="77777777" w:rsidR="00890068" w:rsidRDefault="00000000">
            <w:pPr>
              <w:jc w:val="center"/>
            </w:pPr>
            <w:r>
              <w:rPr>
                <w:sz w:val="18"/>
              </w:rPr>
              <w:t>7</w:t>
            </w:r>
          </w:p>
        </w:tc>
        <w:tc>
          <w:tcPr>
            <w:tcW w:w="1040" w:type="dxa"/>
            <w:shd w:val="clear" w:color="auto" w:fill="FFFFFF"/>
            <w:tcMar>
              <w:top w:w="60" w:type="dxa"/>
              <w:left w:w="80" w:type="dxa"/>
              <w:bottom w:w="60" w:type="dxa"/>
              <w:right w:w="80" w:type="dxa"/>
            </w:tcMar>
          </w:tcPr>
          <w:p w14:paraId="5ACFE4D5" w14:textId="77777777" w:rsidR="00890068" w:rsidRDefault="00000000">
            <w:r>
              <w:rPr>
                <w:b/>
                <w:color w:val="B40000"/>
                <w:sz w:val="18"/>
              </w:rPr>
              <w:t>High</w:t>
            </w:r>
          </w:p>
        </w:tc>
      </w:tr>
    </w:tbl>
    <w:p w14:paraId="04F3C1B5" w14:textId="77777777" w:rsidR="00890068" w:rsidRDefault="00000000">
      <w:pPr>
        <w:spacing w:before="200" w:after="80"/>
      </w:pPr>
      <w:r>
        <w:rPr>
          <w:b/>
          <w:color w:val="2E74B5"/>
          <w:sz w:val="24"/>
        </w:rPr>
        <w:t>3.3 Module 3 — Job Position &amp; Posting Management</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040"/>
        <w:gridCol w:w="1171"/>
        <w:gridCol w:w="1040"/>
        <w:gridCol w:w="1040"/>
        <w:gridCol w:w="1040"/>
        <w:gridCol w:w="1040"/>
        <w:gridCol w:w="1040"/>
        <w:gridCol w:w="1040"/>
        <w:gridCol w:w="1040"/>
      </w:tblGrid>
      <w:tr w:rsidR="00890068" w14:paraId="248D8222" w14:textId="77777777">
        <w:trPr>
          <w:jc w:val="center"/>
        </w:trPr>
        <w:tc>
          <w:tcPr>
            <w:tcW w:w="1040" w:type="dxa"/>
            <w:shd w:val="clear" w:color="auto" w:fill="2E74B5"/>
            <w:tcMar>
              <w:top w:w="80" w:type="dxa"/>
              <w:left w:w="80" w:type="dxa"/>
              <w:bottom w:w="80" w:type="dxa"/>
              <w:right w:w="80" w:type="dxa"/>
            </w:tcMar>
          </w:tcPr>
          <w:p w14:paraId="165AFA20" w14:textId="77777777" w:rsidR="00890068" w:rsidRDefault="00000000">
            <w:pPr>
              <w:jc w:val="center"/>
            </w:pPr>
            <w:r>
              <w:rPr>
                <w:b/>
                <w:color w:val="FFFFFF"/>
                <w:sz w:val="18"/>
              </w:rPr>
              <w:t>UC ID</w:t>
            </w:r>
          </w:p>
        </w:tc>
        <w:tc>
          <w:tcPr>
            <w:tcW w:w="1040" w:type="dxa"/>
            <w:shd w:val="clear" w:color="auto" w:fill="2E74B5"/>
            <w:tcMar>
              <w:top w:w="80" w:type="dxa"/>
              <w:left w:w="80" w:type="dxa"/>
              <w:bottom w:w="80" w:type="dxa"/>
              <w:right w:w="80" w:type="dxa"/>
            </w:tcMar>
          </w:tcPr>
          <w:p w14:paraId="3B3A4809" w14:textId="77777777" w:rsidR="00890068" w:rsidRDefault="00000000">
            <w:r>
              <w:rPr>
                <w:b/>
                <w:color w:val="FFFFFF"/>
                <w:sz w:val="18"/>
              </w:rPr>
              <w:t>Use Case Name</w:t>
            </w:r>
          </w:p>
        </w:tc>
        <w:tc>
          <w:tcPr>
            <w:tcW w:w="1040" w:type="dxa"/>
            <w:shd w:val="clear" w:color="auto" w:fill="2E74B5"/>
            <w:tcMar>
              <w:top w:w="80" w:type="dxa"/>
              <w:left w:w="80" w:type="dxa"/>
              <w:bottom w:w="80" w:type="dxa"/>
              <w:right w:w="80" w:type="dxa"/>
            </w:tcMar>
          </w:tcPr>
          <w:p w14:paraId="45EA53C4" w14:textId="77777777" w:rsidR="00890068" w:rsidRDefault="00000000">
            <w:r>
              <w:rPr>
                <w:b/>
                <w:color w:val="FFFFFF"/>
                <w:sz w:val="18"/>
              </w:rPr>
              <w:t>Primary Actor</w:t>
            </w:r>
          </w:p>
        </w:tc>
        <w:tc>
          <w:tcPr>
            <w:tcW w:w="1040" w:type="dxa"/>
            <w:shd w:val="clear" w:color="auto" w:fill="2E74B5"/>
            <w:tcMar>
              <w:top w:w="80" w:type="dxa"/>
              <w:left w:w="80" w:type="dxa"/>
              <w:bottom w:w="80" w:type="dxa"/>
              <w:right w:w="80" w:type="dxa"/>
            </w:tcMar>
          </w:tcPr>
          <w:p w14:paraId="499C5F84" w14:textId="77777777" w:rsidR="00890068" w:rsidRDefault="00000000">
            <w:pPr>
              <w:jc w:val="center"/>
            </w:pPr>
            <w:r>
              <w:rPr>
                <w:b/>
                <w:color w:val="FFFFFF"/>
                <w:sz w:val="18"/>
              </w:rPr>
              <w:t>Norm</w:t>
            </w:r>
          </w:p>
        </w:tc>
        <w:tc>
          <w:tcPr>
            <w:tcW w:w="1040" w:type="dxa"/>
            <w:shd w:val="clear" w:color="auto" w:fill="2E74B5"/>
            <w:tcMar>
              <w:top w:w="80" w:type="dxa"/>
              <w:left w:w="80" w:type="dxa"/>
              <w:bottom w:w="80" w:type="dxa"/>
              <w:right w:w="80" w:type="dxa"/>
            </w:tcMar>
          </w:tcPr>
          <w:p w14:paraId="0F093894" w14:textId="77777777" w:rsidR="00890068" w:rsidRDefault="00000000">
            <w:pPr>
              <w:jc w:val="center"/>
            </w:pPr>
            <w:r>
              <w:rPr>
                <w:b/>
                <w:color w:val="FFFFFF"/>
                <w:sz w:val="18"/>
              </w:rPr>
              <w:t>Alt</w:t>
            </w:r>
          </w:p>
        </w:tc>
        <w:tc>
          <w:tcPr>
            <w:tcW w:w="1040" w:type="dxa"/>
            <w:shd w:val="clear" w:color="auto" w:fill="2E74B5"/>
            <w:tcMar>
              <w:top w:w="80" w:type="dxa"/>
              <w:left w:w="80" w:type="dxa"/>
              <w:bottom w:w="80" w:type="dxa"/>
              <w:right w:w="80" w:type="dxa"/>
            </w:tcMar>
          </w:tcPr>
          <w:p w14:paraId="6FCC2F46" w14:textId="77777777" w:rsidR="00890068" w:rsidRDefault="00000000">
            <w:pPr>
              <w:jc w:val="center"/>
            </w:pPr>
            <w:r>
              <w:rPr>
                <w:b/>
                <w:color w:val="FFFFFF"/>
                <w:sz w:val="18"/>
              </w:rPr>
              <w:t>Exc</w:t>
            </w:r>
          </w:p>
        </w:tc>
        <w:tc>
          <w:tcPr>
            <w:tcW w:w="1040" w:type="dxa"/>
            <w:shd w:val="clear" w:color="auto" w:fill="2E74B5"/>
            <w:tcMar>
              <w:top w:w="80" w:type="dxa"/>
              <w:left w:w="80" w:type="dxa"/>
              <w:bottom w:w="80" w:type="dxa"/>
              <w:right w:w="80" w:type="dxa"/>
            </w:tcMar>
          </w:tcPr>
          <w:p w14:paraId="073E8266" w14:textId="77777777" w:rsidR="00890068" w:rsidRDefault="00000000">
            <w:pPr>
              <w:jc w:val="center"/>
            </w:pPr>
            <w:r>
              <w:rPr>
                <w:b/>
                <w:color w:val="FFFFFF"/>
                <w:sz w:val="18"/>
              </w:rPr>
              <w:t>BRs</w:t>
            </w:r>
          </w:p>
        </w:tc>
        <w:tc>
          <w:tcPr>
            <w:tcW w:w="1040" w:type="dxa"/>
            <w:shd w:val="clear" w:color="auto" w:fill="2E74B5"/>
            <w:tcMar>
              <w:top w:w="80" w:type="dxa"/>
              <w:left w:w="80" w:type="dxa"/>
              <w:bottom w:w="80" w:type="dxa"/>
              <w:right w:w="80" w:type="dxa"/>
            </w:tcMar>
          </w:tcPr>
          <w:p w14:paraId="041D412D" w14:textId="77777777" w:rsidR="00890068" w:rsidRDefault="00000000">
            <w:pPr>
              <w:jc w:val="center"/>
            </w:pPr>
            <w:r>
              <w:rPr>
                <w:b/>
                <w:color w:val="FFFFFF"/>
                <w:sz w:val="18"/>
              </w:rPr>
              <w:t>Est TCs</w:t>
            </w:r>
          </w:p>
        </w:tc>
        <w:tc>
          <w:tcPr>
            <w:tcW w:w="1040" w:type="dxa"/>
            <w:shd w:val="clear" w:color="auto" w:fill="2E74B5"/>
            <w:tcMar>
              <w:top w:w="80" w:type="dxa"/>
              <w:left w:w="80" w:type="dxa"/>
              <w:bottom w:w="80" w:type="dxa"/>
              <w:right w:w="80" w:type="dxa"/>
            </w:tcMar>
          </w:tcPr>
          <w:p w14:paraId="7159FEB6" w14:textId="77777777" w:rsidR="00890068" w:rsidRDefault="00000000">
            <w:r>
              <w:rPr>
                <w:b/>
                <w:color w:val="FFFFFF"/>
                <w:sz w:val="18"/>
              </w:rPr>
              <w:t>Priority</w:t>
            </w:r>
          </w:p>
        </w:tc>
      </w:tr>
      <w:tr w:rsidR="00890068" w14:paraId="7628321B" w14:textId="77777777">
        <w:trPr>
          <w:jc w:val="center"/>
        </w:trPr>
        <w:tc>
          <w:tcPr>
            <w:tcW w:w="1040" w:type="dxa"/>
            <w:shd w:val="clear" w:color="auto" w:fill="F2F6F9"/>
            <w:tcMar>
              <w:top w:w="60" w:type="dxa"/>
              <w:left w:w="80" w:type="dxa"/>
              <w:bottom w:w="60" w:type="dxa"/>
              <w:right w:w="80" w:type="dxa"/>
            </w:tcMar>
          </w:tcPr>
          <w:p w14:paraId="63C6091F" w14:textId="77777777" w:rsidR="00890068" w:rsidRDefault="00000000">
            <w:pPr>
              <w:jc w:val="center"/>
            </w:pPr>
            <w:r>
              <w:rPr>
                <w:sz w:val="18"/>
              </w:rPr>
              <w:t>UC-HR1</w:t>
            </w:r>
          </w:p>
        </w:tc>
        <w:tc>
          <w:tcPr>
            <w:tcW w:w="1040" w:type="dxa"/>
            <w:shd w:val="clear" w:color="auto" w:fill="F2F6F9"/>
            <w:tcMar>
              <w:top w:w="60" w:type="dxa"/>
              <w:left w:w="80" w:type="dxa"/>
              <w:bottom w:w="60" w:type="dxa"/>
              <w:right w:w="80" w:type="dxa"/>
            </w:tcMar>
          </w:tcPr>
          <w:p w14:paraId="3F58E1FF" w14:textId="77777777" w:rsidR="00890068" w:rsidRDefault="00000000">
            <w:r>
              <w:rPr>
                <w:sz w:val="18"/>
              </w:rPr>
              <w:t>Create Job Position from Approved Request</w:t>
            </w:r>
          </w:p>
        </w:tc>
        <w:tc>
          <w:tcPr>
            <w:tcW w:w="1040" w:type="dxa"/>
            <w:shd w:val="clear" w:color="auto" w:fill="F2F6F9"/>
            <w:tcMar>
              <w:top w:w="60" w:type="dxa"/>
              <w:left w:w="80" w:type="dxa"/>
              <w:bottom w:w="60" w:type="dxa"/>
              <w:right w:w="80" w:type="dxa"/>
            </w:tcMar>
          </w:tcPr>
          <w:p w14:paraId="4FE2D784" w14:textId="77777777" w:rsidR="00890068" w:rsidRDefault="00000000">
            <w:r>
              <w:rPr>
                <w:sz w:val="18"/>
              </w:rPr>
              <w:t>HR Recruiter</w:t>
            </w:r>
          </w:p>
        </w:tc>
        <w:tc>
          <w:tcPr>
            <w:tcW w:w="1040" w:type="dxa"/>
            <w:shd w:val="clear" w:color="auto" w:fill="F2F6F9"/>
            <w:tcMar>
              <w:top w:w="60" w:type="dxa"/>
              <w:left w:w="80" w:type="dxa"/>
              <w:bottom w:w="60" w:type="dxa"/>
              <w:right w:w="80" w:type="dxa"/>
            </w:tcMar>
          </w:tcPr>
          <w:p w14:paraId="4C72C1A9"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697C6102"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63A28A27"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6D9AE0BE" w14:textId="77777777" w:rsidR="00890068" w:rsidRDefault="00000000">
            <w:pPr>
              <w:jc w:val="center"/>
            </w:pPr>
            <w:r>
              <w:rPr>
                <w:sz w:val="18"/>
              </w:rPr>
              <w:t>2</w:t>
            </w:r>
          </w:p>
        </w:tc>
        <w:tc>
          <w:tcPr>
            <w:tcW w:w="1040" w:type="dxa"/>
            <w:shd w:val="clear" w:color="auto" w:fill="F2F6F9"/>
            <w:tcMar>
              <w:top w:w="60" w:type="dxa"/>
              <w:left w:w="80" w:type="dxa"/>
              <w:bottom w:w="60" w:type="dxa"/>
              <w:right w:w="80" w:type="dxa"/>
            </w:tcMar>
          </w:tcPr>
          <w:p w14:paraId="69ACCC69" w14:textId="77777777" w:rsidR="00890068" w:rsidRDefault="00000000">
            <w:pPr>
              <w:jc w:val="center"/>
            </w:pPr>
            <w:r>
              <w:rPr>
                <w:sz w:val="18"/>
              </w:rPr>
              <w:t>5</w:t>
            </w:r>
          </w:p>
        </w:tc>
        <w:tc>
          <w:tcPr>
            <w:tcW w:w="1040" w:type="dxa"/>
            <w:shd w:val="clear" w:color="auto" w:fill="F2F6F9"/>
            <w:tcMar>
              <w:top w:w="60" w:type="dxa"/>
              <w:left w:w="80" w:type="dxa"/>
              <w:bottom w:w="60" w:type="dxa"/>
              <w:right w:w="80" w:type="dxa"/>
            </w:tcMar>
          </w:tcPr>
          <w:p w14:paraId="252ACDDC" w14:textId="77777777" w:rsidR="00890068" w:rsidRDefault="00000000">
            <w:r>
              <w:rPr>
                <w:b/>
                <w:color w:val="B40000"/>
                <w:sz w:val="18"/>
              </w:rPr>
              <w:t>High</w:t>
            </w:r>
          </w:p>
        </w:tc>
      </w:tr>
      <w:tr w:rsidR="00890068" w14:paraId="5D583D84" w14:textId="77777777">
        <w:trPr>
          <w:jc w:val="center"/>
        </w:trPr>
        <w:tc>
          <w:tcPr>
            <w:tcW w:w="1040" w:type="dxa"/>
            <w:shd w:val="clear" w:color="auto" w:fill="FFFFFF"/>
            <w:tcMar>
              <w:top w:w="60" w:type="dxa"/>
              <w:left w:w="80" w:type="dxa"/>
              <w:bottom w:w="60" w:type="dxa"/>
              <w:right w:w="80" w:type="dxa"/>
            </w:tcMar>
          </w:tcPr>
          <w:p w14:paraId="7F17370E" w14:textId="77777777" w:rsidR="00890068" w:rsidRDefault="00000000">
            <w:pPr>
              <w:jc w:val="center"/>
            </w:pPr>
            <w:r>
              <w:rPr>
                <w:sz w:val="18"/>
              </w:rPr>
              <w:t>UC-HR2</w:t>
            </w:r>
          </w:p>
        </w:tc>
        <w:tc>
          <w:tcPr>
            <w:tcW w:w="1040" w:type="dxa"/>
            <w:shd w:val="clear" w:color="auto" w:fill="FFFFFF"/>
            <w:tcMar>
              <w:top w:w="60" w:type="dxa"/>
              <w:left w:w="80" w:type="dxa"/>
              <w:bottom w:w="60" w:type="dxa"/>
              <w:right w:w="80" w:type="dxa"/>
            </w:tcMar>
          </w:tcPr>
          <w:p w14:paraId="38A82107" w14:textId="77777777" w:rsidR="00890068" w:rsidRDefault="00000000">
            <w:r>
              <w:rPr>
                <w:sz w:val="18"/>
              </w:rPr>
              <w:t>Edit Extracted Competency Criteria</w:t>
            </w:r>
          </w:p>
        </w:tc>
        <w:tc>
          <w:tcPr>
            <w:tcW w:w="1040" w:type="dxa"/>
            <w:shd w:val="clear" w:color="auto" w:fill="FFFFFF"/>
            <w:tcMar>
              <w:top w:w="60" w:type="dxa"/>
              <w:left w:w="80" w:type="dxa"/>
              <w:bottom w:w="60" w:type="dxa"/>
              <w:right w:w="80" w:type="dxa"/>
            </w:tcMar>
          </w:tcPr>
          <w:p w14:paraId="2507D6A5" w14:textId="77777777" w:rsidR="00890068" w:rsidRDefault="00000000">
            <w:r>
              <w:rPr>
                <w:sz w:val="18"/>
              </w:rPr>
              <w:t>HR Recruiter</w:t>
            </w:r>
          </w:p>
        </w:tc>
        <w:tc>
          <w:tcPr>
            <w:tcW w:w="1040" w:type="dxa"/>
            <w:shd w:val="clear" w:color="auto" w:fill="FFFFFF"/>
            <w:tcMar>
              <w:top w:w="60" w:type="dxa"/>
              <w:left w:w="80" w:type="dxa"/>
              <w:bottom w:w="60" w:type="dxa"/>
              <w:right w:w="80" w:type="dxa"/>
            </w:tcMar>
          </w:tcPr>
          <w:p w14:paraId="38C24E42"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11411D69"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0A11FA0C"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6EB25AF9"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4B5900A3" w14:textId="77777777" w:rsidR="00890068" w:rsidRDefault="00000000">
            <w:pPr>
              <w:jc w:val="center"/>
            </w:pPr>
            <w:r>
              <w:rPr>
                <w:sz w:val="18"/>
              </w:rPr>
              <w:t>4</w:t>
            </w:r>
          </w:p>
        </w:tc>
        <w:tc>
          <w:tcPr>
            <w:tcW w:w="1040" w:type="dxa"/>
            <w:shd w:val="clear" w:color="auto" w:fill="FFFFFF"/>
            <w:tcMar>
              <w:top w:w="60" w:type="dxa"/>
              <w:left w:w="80" w:type="dxa"/>
              <w:bottom w:w="60" w:type="dxa"/>
              <w:right w:w="80" w:type="dxa"/>
            </w:tcMar>
          </w:tcPr>
          <w:p w14:paraId="307A428F" w14:textId="77777777" w:rsidR="00890068" w:rsidRDefault="00000000">
            <w:r>
              <w:rPr>
                <w:sz w:val="18"/>
              </w:rPr>
              <w:t>Medium</w:t>
            </w:r>
          </w:p>
        </w:tc>
      </w:tr>
      <w:tr w:rsidR="00890068" w14:paraId="31B75AFC" w14:textId="77777777">
        <w:trPr>
          <w:jc w:val="center"/>
        </w:trPr>
        <w:tc>
          <w:tcPr>
            <w:tcW w:w="1040" w:type="dxa"/>
            <w:shd w:val="clear" w:color="auto" w:fill="F2F6F9"/>
            <w:tcMar>
              <w:top w:w="60" w:type="dxa"/>
              <w:left w:w="80" w:type="dxa"/>
              <w:bottom w:w="60" w:type="dxa"/>
              <w:right w:w="80" w:type="dxa"/>
            </w:tcMar>
          </w:tcPr>
          <w:p w14:paraId="1D3CDB6E" w14:textId="77777777" w:rsidR="00890068" w:rsidRDefault="00000000">
            <w:pPr>
              <w:jc w:val="center"/>
            </w:pPr>
            <w:r>
              <w:rPr>
                <w:sz w:val="18"/>
              </w:rPr>
              <w:t>UC-HR3</w:t>
            </w:r>
          </w:p>
        </w:tc>
        <w:tc>
          <w:tcPr>
            <w:tcW w:w="1040" w:type="dxa"/>
            <w:shd w:val="clear" w:color="auto" w:fill="F2F6F9"/>
            <w:tcMar>
              <w:top w:w="60" w:type="dxa"/>
              <w:left w:w="80" w:type="dxa"/>
              <w:bottom w:w="60" w:type="dxa"/>
              <w:right w:w="80" w:type="dxa"/>
            </w:tcMar>
          </w:tcPr>
          <w:p w14:paraId="42BAC2B5" w14:textId="77777777" w:rsidR="00890068" w:rsidRDefault="00000000">
            <w:r>
              <w:rPr>
                <w:sz w:val="18"/>
              </w:rPr>
              <w:t>Publish Job Posting</w:t>
            </w:r>
          </w:p>
        </w:tc>
        <w:tc>
          <w:tcPr>
            <w:tcW w:w="1040" w:type="dxa"/>
            <w:shd w:val="clear" w:color="auto" w:fill="F2F6F9"/>
            <w:tcMar>
              <w:top w:w="60" w:type="dxa"/>
              <w:left w:w="80" w:type="dxa"/>
              <w:bottom w:w="60" w:type="dxa"/>
              <w:right w:w="80" w:type="dxa"/>
            </w:tcMar>
          </w:tcPr>
          <w:p w14:paraId="11CC78FE" w14:textId="77777777" w:rsidR="00890068" w:rsidRDefault="00000000">
            <w:r>
              <w:rPr>
                <w:sz w:val="18"/>
              </w:rPr>
              <w:t>HR Recruiter</w:t>
            </w:r>
          </w:p>
        </w:tc>
        <w:tc>
          <w:tcPr>
            <w:tcW w:w="1040" w:type="dxa"/>
            <w:shd w:val="clear" w:color="auto" w:fill="F2F6F9"/>
            <w:tcMar>
              <w:top w:w="60" w:type="dxa"/>
              <w:left w:w="80" w:type="dxa"/>
              <w:bottom w:w="60" w:type="dxa"/>
              <w:right w:w="80" w:type="dxa"/>
            </w:tcMar>
          </w:tcPr>
          <w:p w14:paraId="6C4A5694"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7AE84F58" w14:textId="77777777" w:rsidR="00890068" w:rsidRDefault="00000000">
            <w:pPr>
              <w:jc w:val="center"/>
            </w:pPr>
            <w:r>
              <w:rPr>
                <w:sz w:val="18"/>
              </w:rPr>
              <w:t>0</w:t>
            </w:r>
          </w:p>
        </w:tc>
        <w:tc>
          <w:tcPr>
            <w:tcW w:w="1040" w:type="dxa"/>
            <w:shd w:val="clear" w:color="auto" w:fill="F2F6F9"/>
            <w:tcMar>
              <w:top w:w="60" w:type="dxa"/>
              <w:left w:w="80" w:type="dxa"/>
              <w:bottom w:w="60" w:type="dxa"/>
              <w:right w:w="80" w:type="dxa"/>
            </w:tcMar>
          </w:tcPr>
          <w:p w14:paraId="3D38CC3E"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4700484E"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70E2B3BF" w14:textId="77777777" w:rsidR="00890068" w:rsidRDefault="00000000">
            <w:pPr>
              <w:jc w:val="center"/>
            </w:pPr>
            <w:r>
              <w:rPr>
                <w:sz w:val="18"/>
              </w:rPr>
              <w:t>3</w:t>
            </w:r>
          </w:p>
        </w:tc>
        <w:tc>
          <w:tcPr>
            <w:tcW w:w="1040" w:type="dxa"/>
            <w:shd w:val="clear" w:color="auto" w:fill="F2F6F9"/>
            <w:tcMar>
              <w:top w:w="60" w:type="dxa"/>
              <w:left w:w="80" w:type="dxa"/>
              <w:bottom w:w="60" w:type="dxa"/>
              <w:right w:w="80" w:type="dxa"/>
            </w:tcMar>
          </w:tcPr>
          <w:p w14:paraId="4416974E" w14:textId="77777777" w:rsidR="00890068" w:rsidRDefault="00000000">
            <w:r>
              <w:rPr>
                <w:b/>
                <w:color w:val="B40000"/>
                <w:sz w:val="18"/>
              </w:rPr>
              <w:t>High</w:t>
            </w:r>
          </w:p>
        </w:tc>
      </w:tr>
      <w:tr w:rsidR="00890068" w14:paraId="4D9AC724" w14:textId="77777777">
        <w:trPr>
          <w:jc w:val="center"/>
        </w:trPr>
        <w:tc>
          <w:tcPr>
            <w:tcW w:w="1040" w:type="dxa"/>
            <w:shd w:val="clear" w:color="auto" w:fill="FFFFFF"/>
            <w:tcMar>
              <w:top w:w="60" w:type="dxa"/>
              <w:left w:w="80" w:type="dxa"/>
              <w:bottom w:w="60" w:type="dxa"/>
              <w:right w:w="80" w:type="dxa"/>
            </w:tcMar>
          </w:tcPr>
          <w:p w14:paraId="622A529B" w14:textId="77777777" w:rsidR="00890068" w:rsidRDefault="00000000">
            <w:pPr>
              <w:jc w:val="center"/>
            </w:pPr>
            <w:r>
              <w:rPr>
                <w:sz w:val="18"/>
              </w:rPr>
              <w:t>UC-HR12</w:t>
            </w:r>
          </w:p>
        </w:tc>
        <w:tc>
          <w:tcPr>
            <w:tcW w:w="1040" w:type="dxa"/>
            <w:shd w:val="clear" w:color="auto" w:fill="FFFFFF"/>
            <w:tcMar>
              <w:top w:w="60" w:type="dxa"/>
              <w:left w:w="80" w:type="dxa"/>
              <w:bottom w:w="60" w:type="dxa"/>
              <w:right w:w="80" w:type="dxa"/>
            </w:tcMar>
          </w:tcPr>
          <w:p w14:paraId="0CAFF514" w14:textId="77777777" w:rsidR="00890068" w:rsidRDefault="00000000">
            <w:r>
              <w:rPr>
                <w:sz w:val="18"/>
              </w:rPr>
              <w:t>Handle Rejection of Out-of-Scope Request</w:t>
            </w:r>
          </w:p>
        </w:tc>
        <w:tc>
          <w:tcPr>
            <w:tcW w:w="1040" w:type="dxa"/>
            <w:shd w:val="clear" w:color="auto" w:fill="FFFFFF"/>
            <w:tcMar>
              <w:top w:w="60" w:type="dxa"/>
              <w:left w:w="80" w:type="dxa"/>
              <w:bottom w:w="60" w:type="dxa"/>
              <w:right w:w="80" w:type="dxa"/>
            </w:tcMar>
          </w:tcPr>
          <w:p w14:paraId="5559C1E7" w14:textId="77777777" w:rsidR="00890068" w:rsidRDefault="00000000">
            <w:r>
              <w:rPr>
                <w:sz w:val="18"/>
              </w:rPr>
              <w:t>HR Recruiter</w:t>
            </w:r>
          </w:p>
        </w:tc>
        <w:tc>
          <w:tcPr>
            <w:tcW w:w="1040" w:type="dxa"/>
            <w:shd w:val="clear" w:color="auto" w:fill="FFFFFF"/>
            <w:tcMar>
              <w:top w:w="60" w:type="dxa"/>
              <w:left w:w="80" w:type="dxa"/>
              <w:bottom w:w="60" w:type="dxa"/>
              <w:right w:w="80" w:type="dxa"/>
            </w:tcMar>
          </w:tcPr>
          <w:p w14:paraId="6F709940"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4DB42063"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124B64C9"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71663F4B"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7A971D00" w14:textId="77777777" w:rsidR="00890068" w:rsidRDefault="00000000">
            <w:pPr>
              <w:jc w:val="center"/>
            </w:pPr>
            <w:r>
              <w:rPr>
                <w:sz w:val="18"/>
              </w:rPr>
              <w:t>4</w:t>
            </w:r>
          </w:p>
        </w:tc>
        <w:tc>
          <w:tcPr>
            <w:tcW w:w="1040" w:type="dxa"/>
            <w:shd w:val="clear" w:color="auto" w:fill="FFFFFF"/>
            <w:tcMar>
              <w:top w:w="60" w:type="dxa"/>
              <w:left w:w="80" w:type="dxa"/>
              <w:bottom w:w="60" w:type="dxa"/>
              <w:right w:w="80" w:type="dxa"/>
            </w:tcMar>
          </w:tcPr>
          <w:p w14:paraId="1240737A" w14:textId="77777777" w:rsidR="00890068" w:rsidRDefault="00000000">
            <w:r>
              <w:rPr>
                <w:sz w:val="18"/>
              </w:rPr>
              <w:t>Medium</w:t>
            </w:r>
          </w:p>
        </w:tc>
      </w:tr>
    </w:tbl>
    <w:p w14:paraId="45D69648" w14:textId="77777777" w:rsidR="00890068" w:rsidRDefault="00000000">
      <w:pPr>
        <w:spacing w:before="200" w:after="80"/>
      </w:pPr>
      <w:r>
        <w:rPr>
          <w:b/>
          <w:color w:val="2E74B5"/>
          <w:sz w:val="24"/>
        </w:rPr>
        <w:t>3.4 Module 4 — Candidate Profile &amp; CV Engineering</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040"/>
        <w:gridCol w:w="1040"/>
        <w:gridCol w:w="1040"/>
        <w:gridCol w:w="1040"/>
        <w:gridCol w:w="1040"/>
        <w:gridCol w:w="1040"/>
        <w:gridCol w:w="1040"/>
        <w:gridCol w:w="1040"/>
        <w:gridCol w:w="1040"/>
      </w:tblGrid>
      <w:tr w:rsidR="00890068" w14:paraId="51CD229B" w14:textId="77777777">
        <w:trPr>
          <w:jc w:val="center"/>
        </w:trPr>
        <w:tc>
          <w:tcPr>
            <w:tcW w:w="1040" w:type="dxa"/>
            <w:shd w:val="clear" w:color="auto" w:fill="2E74B5"/>
            <w:tcMar>
              <w:top w:w="80" w:type="dxa"/>
              <w:left w:w="80" w:type="dxa"/>
              <w:bottom w:w="80" w:type="dxa"/>
              <w:right w:w="80" w:type="dxa"/>
            </w:tcMar>
          </w:tcPr>
          <w:p w14:paraId="545018B4" w14:textId="77777777" w:rsidR="00890068" w:rsidRDefault="00000000">
            <w:pPr>
              <w:jc w:val="center"/>
            </w:pPr>
            <w:r>
              <w:rPr>
                <w:b/>
                <w:color w:val="FFFFFF"/>
                <w:sz w:val="18"/>
              </w:rPr>
              <w:t>UC ID</w:t>
            </w:r>
          </w:p>
        </w:tc>
        <w:tc>
          <w:tcPr>
            <w:tcW w:w="1040" w:type="dxa"/>
            <w:shd w:val="clear" w:color="auto" w:fill="2E74B5"/>
            <w:tcMar>
              <w:top w:w="80" w:type="dxa"/>
              <w:left w:w="80" w:type="dxa"/>
              <w:bottom w:w="80" w:type="dxa"/>
              <w:right w:w="80" w:type="dxa"/>
            </w:tcMar>
          </w:tcPr>
          <w:p w14:paraId="1FD09559" w14:textId="77777777" w:rsidR="00890068" w:rsidRDefault="00000000">
            <w:r>
              <w:rPr>
                <w:b/>
                <w:color w:val="FFFFFF"/>
                <w:sz w:val="18"/>
              </w:rPr>
              <w:t>Use Case Name</w:t>
            </w:r>
          </w:p>
        </w:tc>
        <w:tc>
          <w:tcPr>
            <w:tcW w:w="1040" w:type="dxa"/>
            <w:shd w:val="clear" w:color="auto" w:fill="2E74B5"/>
            <w:tcMar>
              <w:top w:w="80" w:type="dxa"/>
              <w:left w:w="80" w:type="dxa"/>
              <w:bottom w:w="80" w:type="dxa"/>
              <w:right w:w="80" w:type="dxa"/>
            </w:tcMar>
          </w:tcPr>
          <w:p w14:paraId="1FFE36A6" w14:textId="77777777" w:rsidR="00890068" w:rsidRDefault="00000000">
            <w:r>
              <w:rPr>
                <w:b/>
                <w:color w:val="FFFFFF"/>
                <w:sz w:val="18"/>
              </w:rPr>
              <w:t>Primary Actor</w:t>
            </w:r>
          </w:p>
        </w:tc>
        <w:tc>
          <w:tcPr>
            <w:tcW w:w="1040" w:type="dxa"/>
            <w:shd w:val="clear" w:color="auto" w:fill="2E74B5"/>
            <w:tcMar>
              <w:top w:w="80" w:type="dxa"/>
              <w:left w:w="80" w:type="dxa"/>
              <w:bottom w:w="80" w:type="dxa"/>
              <w:right w:w="80" w:type="dxa"/>
            </w:tcMar>
          </w:tcPr>
          <w:p w14:paraId="7683446F" w14:textId="77777777" w:rsidR="00890068" w:rsidRDefault="00000000">
            <w:pPr>
              <w:jc w:val="center"/>
            </w:pPr>
            <w:r>
              <w:rPr>
                <w:b/>
                <w:color w:val="FFFFFF"/>
                <w:sz w:val="18"/>
              </w:rPr>
              <w:t>Norm</w:t>
            </w:r>
          </w:p>
        </w:tc>
        <w:tc>
          <w:tcPr>
            <w:tcW w:w="1040" w:type="dxa"/>
            <w:shd w:val="clear" w:color="auto" w:fill="2E74B5"/>
            <w:tcMar>
              <w:top w:w="80" w:type="dxa"/>
              <w:left w:w="80" w:type="dxa"/>
              <w:bottom w:w="80" w:type="dxa"/>
              <w:right w:w="80" w:type="dxa"/>
            </w:tcMar>
          </w:tcPr>
          <w:p w14:paraId="24E55721" w14:textId="77777777" w:rsidR="00890068" w:rsidRDefault="00000000">
            <w:pPr>
              <w:jc w:val="center"/>
            </w:pPr>
            <w:r>
              <w:rPr>
                <w:b/>
                <w:color w:val="FFFFFF"/>
                <w:sz w:val="18"/>
              </w:rPr>
              <w:t>Alt</w:t>
            </w:r>
          </w:p>
        </w:tc>
        <w:tc>
          <w:tcPr>
            <w:tcW w:w="1040" w:type="dxa"/>
            <w:shd w:val="clear" w:color="auto" w:fill="2E74B5"/>
            <w:tcMar>
              <w:top w:w="80" w:type="dxa"/>
              <w:left w:w="80" w:type="dxa"/>
              <w:bottom w:w="80" w:type="dxa"/>
              <w:right w:w="80" w:type="dxa"/>
            </w:tcMar>
          </w:tcPr>
          <w:p w14:paraId="0D4C49C2" w14:textId="77777777" w:rsidR="00890068" w:rsidRDefault="00000000">
            <w:pPr>
              <w:jc w:val="center"/>
            </w:pPr>
            <w:r>
              <w:rPr>
                <w:b/>
                <w:color w:val="FFFFFF"/>
                <w:sz w:val="18"/>
              </w:rPr>
              <w:t>Exc</w:t>
            </w:r>
          </w:p>
        </w:tc>
        <w:tc>
          <w:tcPr>
            <w:tcW w:w="1040" w:type="dxa"/>
            <w:shd w:val="clear" w:color="auto" w:fill="2E74B5"/>
            <w:tcMar>
              <w:top w:w="80" w:type="dxa"/>
              <w:left w:w="80" w:type="dxa"/>
              <w:bottom w:w="80" w:type="dxa"/>
              <w:right w:w="80" w:type="dxa"/>
            </w:tcMar>
          </w:tcPr>
          <w:p w14:paraId="42B656DE" w14:textId="77777777" w:rsidR="00890068" w:rsidRDefault="00000000">
            <w:pPr>
              <w:jc w:val="center"/>
            </w:pPr>
            <w:r>
              <w:rPr>
                <w:b/>
                <w:color w:val="FFFFFF"/>
                <w:sz w:val="18"/>
              </w:rPr>
              <w:t>BRs</w:t>
            </w:r>
          </w:p>
        </w:tc>
        <w:tc>
          <w:tcPr>
            <w:tcW w:w="1040" w:type="dxa"/>
            <w:shd w:val="clear" w:color="auto" w:fill="2E74B5"/>
            <w:tcMar>
              <w:top w:w="80" w:type="dxa"/>
              <w:left w:w="80" w:type="dxa"/>
              <w:bottom w:w="80" w:type="dxa"/>
              <w:right w:w="80" w:type="dxa"/>
            </w:tcMar>
          </w:tcPr>
          <w:p w14:paraId="682F4FBF" w14:textId="77777777" w:rsidR="00890068" w:rsidRDefault="00000000">
            <w:pPr>
              <w:jc w:val="center"/>
            </w:pPr>
            <w:r>
              <w:rPr>
                <w:b/>
                <w:color w:val="FFFFFF"/>
                <w:sz w:val="18"/>
              </w:rPr>
              <w:t>Est TCs</w:t>
            </w:r>
          </w:p>
        </w:tc>
        <w:tc>
          <w:tcPr>
            <w:tcW w:w="1040" w:type="dxa"/>
            <w:shd w:val="clear" w:color="auto" w:fill="2E74B5"/>
            <w:tcMar>
              <w:top w:w="80" w:type="dxa"/>
              <w:left w:w="80" w:type="dxa"/>
              <w:bottom w:w="80" w:type="dxa"/>
              <w:right w:w="80" w:type="dxa"/>
            </w:tcMar>
          </w:tcPr>
          <w:p w14:paraId="7A134F10" w14:textId="77777777" w:rsidR="00890068" w:rsidRDefault="00000000">
            <w:r>
              <w:rPr>
                <w:b/>
                <w:color w:val="FFFFFF"/>
                <w:sz w:val="18"/>
              </w:rPr>
              <w:t>Priority</w:t>
            </w:r>
          </w:p>
        </w:tc>
      </w:tr>
      <w:tr w:rsidR="00890068" w14:paraId="13024726" w14:textId="77777777">
        <w:trPr>
          <w:jc w:val="center"/>
        </w:trPr>
        <w:tc>
          <w:tcPr>
            <w:tcW w:w="1040" w:type="dxa"/>
            <w:shd w:val="clear" w:color="auto" w:fill="F2F6F9"/>
            <w:tcMar>
              <w:top w:w="60" w:type="dxa"/>
              <w:left w:w="80" w:type="dxa"/>
              <w:bottom w:w="60" w:type="dxa"/>
              <w:right w:w="80" w:type="dxa"/>
            </w:tcMar>
          </w:tcPr>
          <w:p w14:paraId="45B56FA5" w14:textId="77777777" w:rsidR="00890068" w:rsidRDefault="00000000">
            <w:pPr>
              <w:jc w:val="center"/>
            </w:pPr>
            <w:r>
              <w:rPr>
                <w:sz w:val="18"/>
              </w:rPr>
              <w:t>UC-CD1</w:t>
            </w:r>
          </w:p>
        </w:tc>
        <w:tc>
          <w:tcPr>
            <w:tcW w:w="1040" w:type="dxa"/>
            <w:shd w:val="clear" w:color="auto" w:fill="F2F6F9"/>
            <w:tcMar>
              <w:top w:w="60" w:type="dxa"/>
              <w:left w:w="80" w:type="dxa"/>
              <w:bottom w:w="60" w:type="dxa"/>
              <w:right w:w="80" w:type="dxa"/>
            </w:tcMar>
          </w:tcPr>
          <w:p w14:paraId="5C88F6E3" w14:textId="77777777" w:rsidR="00890068" w:rsidRDefault="00000000">
            <w:r>
              <w:rPr>
                <w:sz w:val="18"/>
              </w:rPr>
              <w:t>Create &amp; Update Basic Profile</w:t>
            </w:r>
          </w:p>
        </w:tc>
        <w:tc>
          <w:tcPr>
            <w:tcW w:w="1040" w:type="dxa"/>
            <w:shd w:val="clear" w:color="auto" w:fill="F2F6F9"/>
            <w:tcMar>
              <w:top w:w="60" w:type="dxa"/>
              <w:left w:w="80" w:type="dxa"/>
              <w:bottom w:w="60" w:type="dxa"/>
              <w:right w:w="80" w:type="dxa"/>
            </w:tcMar>
          </w:tcPr>
          <w:p w14:paraId="0D745C87" w14:textId="77777777" w:rsidR="00890068" w:rsidRDefault="00000000">
            <w:r>
              <w:rPr>
                <w:sz w:val="18"/>
              </w:rPr>
              <w:t>Candidate</w:t>
            </w:r>
          </w:p>
        </w:tc>
        <w:tc>
          <w:tcPr>
            <w:tcW w:w="1040" w:type="dxa"/>
            <w:shd w:val="clear" w:color="auto" w:fill="F2F6F9"/>
            <w:tcMar>
              <w:top w:w="60" w:type="dxa"/>
              <w:left w:w="80" w:type="dxa"/>
              <w:bottom w:w="60" w:type="dxa"/>
              <w:right w:w="80" w:type="dxa"/>
            </w:tcMar>
          </w:tcPr>
          <w:p w14:paraId="440E5666"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75155919"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4F081050"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0366AD33"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150F32BB" w14:textId="77777777" w:rsidR="00890068" w:rsidRDefault="00000000">
            <w:pPr>
              <w:jc w:val="center"/>
            </w:pPr>
            <w:r>
              <w:rPr>
                <w:sz w:val="18"/>
              </w:rPr>
              <w:t>4</w:t>
            </w:r>
          </w:p>
        </w:tc>
        <w:tc>
          <w:tcPr>
            <w:tcW w:w="1040" w:type="dxa"/>
            <w:shd w:val="clear" w:color="auto" w:fill="F2F6F9"/>
            <w:tcMar>
              <w:top w:w="60" w:type="dxa"/>
              <w:left w:w="80" w:type="dxa"/>
              <w:bottom w:w="60" w:type="dxa"/>
              <w:right w:w="80" w:type="dxa"/>
            </w:tcMar>
          </w:tcPr>
          <w:p w14:paraId="0319E211" w14:textId="77777777" w:rsidR="00890068" w:rsidRDefault="00000000">
            <w:r>
              <w:rPr>
                <w:sz w:val="18"/>
              </w:rPr>
              <w:t>Medium</w:t>
            </w:r>
          </w:p>
        </w:tc>
      </w:tr>
      <w:tr w:rsidR="00890068" w14:paraId="64B848BF" w14:textId="77777777">
        <w:trPr>
          <w:jc w:val="center"/>
        </w:trPr>
        <w:tc>
          <w:tcPr>
            <w:tcW w:w="1040" w:type="dxa"/>
            <w:shd w:val="clear" w:color="auto" w:fill="FFFFFF"/>
            <w:tcMar>
              <w:top w:w="60" w:type="dxa"/>
              <w:left w:w="80" w:type="dxa"/>
              <w:bottom w:w="60" w:type="dxa"/>
              <w:right w:w="80" w:type="dxa"/>
            </w:tcMar>
          </w:tcPr>
          <w:p w14:paraId="59702D49" w14:textId="77777777" w:rsidR="00890068" w:rsidRDefault="00000000">
            <w:pPr>
              <w:jc w:val="center"/>
            </w:pPr>
            <w:r>
              <w:rPr>
                <w:sz w:val="18"/>
              </w:rPr>
              <w:t>UC-CD2</w:t>
            </w:r>
          </w:p>
        </w:tc>
        <w:tc>
          <w:tcPr>
            <w:tcW w:w="1040" w:type="dxa"/>
            <w:shd w:val="clear" w:color="auto" w:fill="FFFFFF"/>
            <w:tcMar>
              <w:top w:w="60" w:type="dxa"/>
              <w:left w:w="80" w:type="dxa"/>
              <w:bottom w:w="60" w:type="dxa"/>
              <w:right w:w="80" w:type="dxa"/>
            </w:tcMar>
          </w:tcPr>
          <w:p w14:paraId="3F862801" w14:textId="77777777" w:rsidR="00890068" w:rsidRDefault="00000000">
            <w:r>
              <w:rPr>
                <w:sz w:val="18"/>
              </w:rPr>
              <w:t>Upload CV / Paste CV Text</w:t>
            </w:r>
          </w:p>
        </w:tc>
        <w:tc>
          <w:tcPr>
            <w:tcW w:w="1040" w:type="dxa"/>
            <w:shd w:val="clear" w:color="auto" w:fill="FFFFFF"/>
            <w:tcMar>
              <w:top w:w="60" w:type="dxa"/>
              <w:left w:w="80" w:type="dxa"/>
              <w:bottom w:w="60" w:type="dxa"/>
              <w:right w:w="80" w:type="dxa"/>
            </w:tcMar>
          </w:tcPr>
          <w:p w14:paraId="18B98A14" w14:textId="77777777" w:rsidR="00890068" w:rsidRDefault="00000000">
            <w:r>
              <w:rPr>
                <w:sz w:val="18"/>
              </w:rPr>
              <w:t>Candidate</w:t>
            </w:r>
          </w:p>
        </w:tc>
        <w:tc>
          <w:tcPr>
            <w:tcW w:w="1040" w:type="dxa"/>
            <w:shd w:val="clear" w:color="auto" w:fill="FFFFFF"/>
            <w:tcMar>
              <w:top w:w="60" w:type="dxa"/>
              <w:left w:w="80" w:type="dxa"/>
              <w:bottom w:w="60" w:type="dxa"/>
              <w:right w:w="80" w:type="dxa"/>
            </w:tcMar>
          </w:tcPr>
          <w:p w14:paraId="20F2E155"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20BB38F9"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498559AF" w14:textId="77777777" w:rsidR="00890068" w:rsidRDefault="00000000">
            <w:pPr>
              <w:jc w:val="center"/>
            </w:pPr>
            <w:r>
              <w:rPr>
                <w:sz w:val="18"/>
              </w:rPr>
              <w:t>2</w:t>
            </w:r>
          </w:p>
        </w:tc>
        <w:tc>
          <w:tcPr>
            <w:tcW w:w="1040" w:type="dxa"/>
            <w:shd w:val="clear" w:color="auto" w:fill="FFFFFF"/>
            <w:tcMar>
              <w:top w:w="60" w:type="dxa"/>
              <w:left w:w="80" w:type="dxa"/>
              <w:bottom w:w="60" w:type="dxa"/>
              <w:right w:w="80" w:type="dxa"/>
            </w:tcMar>
          </w:tcPr>
          <w:p w14:paraId="1BCE7561" w14:textId="77777777" w:rsidR="00890068" w:rsidRDefault="00000000">
            <w:pPr>
              <w:jc w:val="center"/>
            </w:pPr>
            <w:r>
              <w:rPr>
                <w:sz w:val="18"/>
              </w:rPr>
              <w:t>3</w:t>
            </w:r>
          </w:p>
        </w:tc>
        <w:tc>
          <w:tcPr>
            <w:tcW w:w="1040" w:type="dxa"/>
            <w:shd w:val="clear" w:color="auto" w:fill="FFFFFF"/>
            <w:tcMar>
              <w:top w:w="60" w:type="dxa"/>
              <w:left w:w="80" w:type="dxa"/>
              <w:bottom w:w="60" w:type="dxa"/>
              <w:right w:w="80" w:type="dxa"/>
            </w:tcMar>
          </w:tcPr>
          <w:p w14:paraId="5A79C5CE" w14:textId="77777777" w:rsidR="00890068" w:rsidRDefault="00000000">
            <w:pPr>
              <w:jc w:val="center"/>
            </w:pPr>
            <w:r>
              <w:rPr>
                <w:sz w:val="18"/>
              </w:rPr>
              <w:t>7</w:t>
            </w:r>
          </w:p>
        </w:tc>
        <w:tc>
          <w:tcPr>
            <w:tcW w:w="1040" w:type="dxa"/>
            <w:shd w:val="clear" w:color="auto" w:fill="FFFFFF"/>
            <w:tcMar>
              <w:top w:w="60" w:type="dxa"/>
              <w:left w:w="80" w:type="dxa"/>
              <w:bottom w:w="60" w:type="dxa"/>
              <w:right w:w="80" w:type="dxa"/>
            </w:tcMar>
          </w:tcPr>
          <w:p w14:paraId="0CA65930" w14:textId="77777777" w:rsidR="00890068" w:rsidRDefault="00000000">
            <w:r>
              <w:rPr>
                <w:b/>
                <w:color w:val="B40000"/>
                <w:sz w:val="18"/>
              </w:rPr>
              <w:t>High</w:t>
            </w:r>
          </w:p>
        </w:tc>
      </w:tr>
      <w:tr w:rsidR="00890068" w14:paraId="4462C43F" w14:textId="77777777">
        <w:trPr>
          <w:jc w:val="center"/>
        </w:trPr>
        <w:tc>
          <w:tcPr>
            <w:tcW w:w="1040" w:type="dxa"/>
            <w:shd w:val="clear" w:color="auto" w:fill="F2F6F9"/>
            <w:tcMar>
              <w:top w:w="60" w:type="dxa"/>
              <w:left w:w="80" w:type="dxa"/>
              <w:bottom w:w="60" w:type="dxa"/>
              <w:right w:w="80" w:type="dxa"/>
            </w:tcMar>
          </w:tcPr>
          <w:p w14:paraId="0CCBBE14" w14:textId="77777777" w:rsidR="00890068" w:rsidRDefault="00000000">
            <w:pPr>
              <w:jc w:val="center"/>
            </w:pPr>
            <w:r>
              <w:rPr>
                <w:sz w:val="18"/>
              </w:rPr>
              <w:t>UC-CD3</w:t>
            </w:r>
          </w:p>
        </w:tc>
        <w:tc>
          <w:tcPr>
            <w:tcW w:w="1040" w:type="dxa"/>
            <w:shd w:val="clear" w:color="auto" w:fill="F2F6F9"/>
            <w:tcMar>
              <w:top w:w="60" w:type="dxa"/>
              <w:left w:w="80" w:type="dxa"/>
              <w:bottom w:w="60" w:type="dxa"/>
              <w:right w:w="80" w:type="dxa"/>
            </w:tcMar>
          </w:tcPr>
          <w:p w14:paraId="7F47ADF3" w14:textId="77777777" w:rsidR="00890068" w:rsidRDefault="00000000">
            <w:r>
              <w:rPr>
                <w:sz w:val="18"/>
              </w:rPr>
              <w:t>Confirm CV Extracted Data</w:t>
            </w:r>
          </w:p>
        </w:tc>
        <w:tc>
          <w:tcPr>
            <w:tcW w:w="1040" w:type="dxa"/>
            <w:shd w:val="clear" w:color="auto" w:fill="F2F6F9"/>
            <w:tcMar>
              <w:top w:w="60" w:type="dxa"/>
              <w:left w:w="80" w:type="dxa"/>
              <w:bottom w:w="60" w:type="dxa"/>
              <w:right w:w="80" w:type="dxa"/>
            </w:tcMar>
          </w:tcPr>
          <w:p w14:paraId="7BE93551" w14:textId="77777777" w:rsidR="00890068" w:rsidRDefault="00000000">
            <w:r>
              <w:rPr>
                <w:sz w:val="18"/>
              </w:rPr>
              <w:t>Candidate</w:t>
            </w:r>
          </w:p>
        </w:tc>
        <w:tc>
          <w:tcPr>
            <w:tcW w:w="1040" w:type="dxa"/>
            <w:shd w:val="clear" w:color="auto" w:fill="F2F6F9"/>
            <w:tcMar>
              <w:top w:w="60" w:type="dxa"/>
              <w:left w:w="80" w:type="dxa"/>
              <w:bottom w:w="60" w:type="dxa"/>
              <w:right w:w="80" w:type="dxa"/>
            </w:tcMar>
          </w:tcPr>
          <w:p w14:paraId="3CAF4FF3"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2C9AE9EE"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4E0D2255"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68EAECAB"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17865B81" w14:textId="77777777" w:rsidR="00890068" w:rsidRDefault="00000000">
            <w:pPr>
              <w:jc w:val="center"/>
            </w:pPr>
            <w:r>
              <w:rPr>
                <w:sz w:val="18"/>
              </w:rPr>
              <w:t>4</w:t>
            </w:r>
          </w:p>
        </w:tc>
        <w:tc>
          <w:tcPr>
            <w:tcW w:w="1040" w:type="dxa"/>
            <w:shd w:val="clear" w:color="auto" w:fill="F2F6F9"/>
            <w:tcMar>
              <w:top w:w="60" w:type="dxa"/>
              <w:left w:w="80" w:type="dxa"/>
              <w:bottom w:w="60" w:type="dxa"/>
              <w:right w:w="80" w:type="dxa"/>
            </w:tcMar>
          </w:tcPr>
          <w:p w14:paraId="18710F40" w14:textId="77777777" w:rsidR="00890068" w:rsidRDefault="00000000">
            <w:r>
              <w:rPr>
                <w:b/>
                <w:color w:val="B40000"/>
                <w:sz w:val="18"/>
              </w:rPr>
              <w:t>High</w:t>
            </w:r>
          </w:p>
        </w:tc>
      </w:tr>
      <w:tr w:rsidR="00890068" w14:paraId="1C0B114F" w14:textId="77777777">
        <w:trPr>
          <w:jc w:val="center"/>
        </w:trPr>
        <w:tc>
          <w:tcPr>
            <w:tcW w:w="1040" w:type="dxa"/>
            <w:shd w:val="clear" w:color="auto" w:fill="FFFFFF"/>
            <w:tcMar>
              <w:top w:w="60" w:type="dxa"/>
              <w:left w:w="80" w:type="dxa"/>
              <w:bottom w:w="60" w:type="dxa"/>
              <w:right w:w="80" w:type="dxa"/>
            </w:tcMar>
          </w:tcPr>
          <w:p w14:paraId="1C0F6EFE" w14:textId="77777777" w:rsidR="00890068" w:rsidRDefault="00000000">
            <w:pPr>
              <w:jc w:val="center"/>
            </w:pPr>
            <w:r>
              <w:rPr>
                <w:sz w:val="18"/>
              </w:rPr>
              <w:t>UC-SYS1</w:t>
            </w:r>
          </w:p>
        </w:tc>
        <w:tc>
          <w:tcPr>
            <w:tcW w:w="1040" w:type="dxa"/>
            <w:shd w:val="clear" w:color="auto" w:fill="FFFFFF"/>
            <w:tcMar>
              <w:top w:w="60" w:type="dxa"/>
              <w:left w:w="80" w:type="dxa"/>
              <w:bottom w:w="60" w:type="dxa"/>
              <w:right w:w="80" w:type="dxa"/>
            </w:tcMar>
          </w:tcPr>
          <w:p w14:paraId="1721D267" w14:textId="77777777" w:rsidR="00890068" w:rsidRDefault="00000000">
            <w:r>
              <w:rPr>
                <w:sz w:val="18"/>
              </w:rPr>
              <w:t xml:space="preserve">Monitor &amp; Isolate CV </w:t>
            </w:r>
            <w:r>
              <w:rPr>
                <w:sz w:val="18"/>
              </w:rPr>
              <w:lastRenderedPageBreak/>
              <w:t>Parsing Errors</w:t>
            </w:r>
          </w:p>
        </w:tc>
        <w:tc>
          <w:tcPr>
            <w:tcW w:w="1040" w:type="dxa"/>
            <w:shd w:val="clear" w:color="auto" w:fill="FFFFFF"/>
            <w:tcMar>
              <w:top w:w="60" w:type="dxa"/>
              <w:left w:w="80" w:type="dxa"/>
              <w:bottom w:w="60" w:type="dxa"/>
              <w:right w:w="80" w:type="dxa"/>
            </w:tcMar>
          </w:tcPr>
          <w:p w14:paraId="079181E1" w14:textId="77777777" w:rsidR="00890068" w:rsidRDefault="00000000">
            <w:r>
              <w:rPr>
                <w:sz w:val="18"/>
              </w:rPr>
              <w:lastRenderedPageBreak/>
              <w:t>System</w:t>
            </w:r>
          </w:p>
        </w:tc>
        <w:tc>
          <w:tcPr>
            <w:tcW w:w="1040" w:type="dxa"/>
            <w:shd w:val="clear" w:color="auto" w:fill="FFFFFF"/>
            <w:tcMar>
              <w:top w:w="60" w:type="dxa"/>
              <w:left w:w="80" w:type="dxa"/>
              <w:bottom w:w="60" w:type="dxa"/>
              <w:right w:w="80" w:type="dxa"/>
            </w:tcMar>
          </w:tcPr>
          <w:p w14:paraId="74303AA6"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7946EF0F" w14:textId="77777777" w:rsidR="00890068" w:rsidRDefault="00000000">
            <w:pPr>
              <w:jc w:val="center"/>
            </w:pPr>
            <w:r>
              <w:rPr>
                <w:sz w:val="18"/>
              </w:rPr>
              <w:t>0</w:t>
            </w:r>
          </w:p>
        </w:tc>
        <w:tc>
          <w:tcPr>
            <w:tcW w:w="1040" w:type="dxa"/>
            <w:shd w:val="clear" w:color="auto" w:fill="FFFFFF"/>
            <w:tcMar>
              <w:top w:w="60" w:type="dxa"/>
              <w:left w:w="80" w:type="dxa"/>
              <w:bottom w:w="60" w:type="dxa"/>
              <w:right w:w="80" w:type="dxa"/>
            </w:tcMar>
          </w:tcPr>
          <w:p w14:paraId="314DFCEC" w14:textId="77777777" w:rsidR="00890068" w:rsidRDefault="00000000">
            <w:pPr>
              <w:jc w:val="center"/>
            </w:pPr>
            <w:r>
              <w:rPr>
                <w:sz w:val="18"/>
              </w:rPr>
              <w:t>2</w:t>
            </w:r>
          </w:p>
        </w:tc>
        <w:tc>
          <w:tcPr>
            <w:tcW w:w="1040" w:type="dxa"/>
            <w:shd w:val="clear" w:color="auto" w:fill="FFFFFF"/>
            <w:tcMar>
              <w:top w:w="60" w:type="dxa"/>
              <w:left w:w="80" w:type="dxa"/>
              <w:bottom w:w="60" w:type="dxa"/>
              <w:right w:w="80" w:type="dxa"/>
            </w:tcMar>
          </w:tcPr>
          <w:p w14:paraId="17ECC7EC"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71BE6892" w14:textId="77777777" w:rsidR="00890068" w:rsidRDefault="00000000">
            <w:pPr>
              <w:jc w:val="center"/>
            </w:pPr>
            <w:r>
              <w:rPr>
                <w:sz w:val="18"/>
              </w:rPr>
              <w:t>4</w:t>
            </w:r>
          </w:p>
        </w:tc>
        <w:tc>
          <w:tcPr>
            <w:tcW w:w="1040" w:type="dxa"/>
            <w:shd w:val="clear" w:color="auto" w:fill="FFFFFF"/>
            <w:tcMar>
              <w:top w:w="60" w:type="dxa"/>
              <w:left w:w="80" w:type="dxa"/>
              <w:bottom w:w="60" w:type="dxa"/>
              <w:right w:w="80" w:type="dxa"/>
            </w:tcMar>
          </w:tcPr>
          <w:p w14:paraId="30BE9FF4" w14:textId="77777777" w:rsidR="00890068" w:rsidRDefault="00000000">
            <w:r>
              <w:rPr>
                <w:sz w:val="18"/>
              </w:rPr>
              <w:t>Medium</w:t>
            </w:r>
          </w:p>
        </w:tc>
      </w:tr>
      <w:tr w:rsidR="00890068" w14:paraId="1A26660F" w14:textId="77777777">
        <w:trPr>
          <w:jc w:val="center"/>
        </w:trPr>
        <w:tc>
          <w:tcPr>
            <w:tcW w:w="1040" w:type="dxa"/>
            <w:shd w:val="clear" w:color="auto" w:fill="F2F6F9"/>
            <w:tcMar>
              <w:top w:w="60" w:type="dxa"/>
              <w:left w:w="80" w:type="dxa"/>
              <w:bottom w:w="60" w:type="dxa"/>
              <w:right w:w="80" w:type="dxa"/>
            </w:tcMar>
          </w:tcPr>
          <w:p w14:paraId="6FA3C9FB" w14:textId="77777777" w:rsidR="00890068" w:rsidRDefault="00000000">
            <w:pPr>
              <w:jc w:val="center"/>
            </w:pPr>
            <w:r>
              <w:rPr>
                <w:sz w:val="18"/>
              </w:rPr>
              <w:t>UC-CD8</w:t>
            </w:r>
          </w:p>
        </w:tc>
        <w:tc>
          <w:tcPr>
            <w:tcW w:w="1040" w:type="dxa"/>
            <w:shd w:val="clear" w:color="auto" w:fill="F2F6F9"/>
            <w:tcMar>
              <w:top w:w="60" w:type="dxa"/>
              <w:left w:w="80" w:type="dxa"/>
              <w:bottom w:w="60" w:type="dxa"/>
              <w:right w:w="80" w:type="dxa"/>
            </w:tcMar>
          </w:tcPr>
          <w:p w14:paraId="79888A8E" w14:textId="77777777" w:rsidR="00890068" w:rsidRDefault="00000000">
            <w:r>
              <w:rPr>
                <w:sz w:val="18"/>
              </w:rPr>
              <w:t>Manage Data Evaluation &amp; Option Out</w:t>
            </w:r>
          </w:p>
        </w:tc>
        <w:tc>
          <w:tcPr>
            <w:tcW w:w="1040" w:type="dxa"/>
            <w:shd w:val="clear" w:color="auto" w:fill="F2F6F9"/>
            <w:tcMar>
              <w:top w:w="60" w:type="dxa"/>
              <w:left w:w="80" w:type="dxa"/>
              <w:bottom w:w="60" w:type="dxa"/>
              <w:right w:w="80" w:type="dxa"/>
            </w:tcMar>
          </w:tcPr>
          <w:p w14:paraId="06386AD7" w14:textId="77777777" w:rsidR="00890068" w:rsidRDefault="00000000">
            <w:r>
              <w:rPr>
                <w:sz w:val="18"/>
              </w:rPr>
              <w:t>Candidate</w:t>
            </w:r>
          </w:p>
        </w:tc>
        <w:tc>
          <w:tcPr>
            <w:tcW w:w="1040" w:type="dxa"/>
            <w:shd w:val="clear" w:color="auto" w:fill="F2F6F9"/>
            <w:tcMar>
              <w:top w:w="60" w:type="dxa"/>
              <w:left w:w="80" w:type="dxa"/>
              <w:bottom w:w="60" w:type="dxa"/>
              <w:right w:w="80" w:type="dxa"/>
            </w:tcMar>
          </w:tcPr>
          <w:p w14:paraId="3D677A52"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45CC68D1"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4DDDE946"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554B09FB"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3ACABD12" w14:textId="77777777" w:rsidR="00890068" w:rsidRDefault="00000000">
            <w:pPr>
              <w:jc w:val="center"/>
            </w:pPr>
            <w:r>
              <w:rPr>
                <w:sz w:val="18"/>
              </w:rPr>
              <w:t>4</w:t>
            </w:r>
          </w:p>
        </w:tc>
        <w:tc>
          <w:tcPr>
            <w:tcW w:w="1040" w:type="dxa"/>
            <w:shd w:val="clear" w:color="auto" w:fill="F2F6F9"/>
            <w:tcMar>
              <w:top w:w="60" w:type="dxa"/>
              <w:left w:w="80" w:type="dxa"/>
              <w:bottom w:w="60" w:type="dxa"/>
              <w:right w:w="80" w:type="dxa"/>
            </w:tcMar>
          </w:tcPr>
          <w:p w14:paraId="0EC4420B" w14:textId="77777777" w:rsidR="00890068" w:rsidRDefault="00000000">
            <w:r>
              <w:rPr>
                <w:sz w:val="18"/>
              </w:rPr>
              <w:t>Low</w:t>
            </w:r>
          </w:p>
        </w:tc>
      </w:tr>
    </w:tbl>
    <w:p w14:paraId="4E25FA8E" w14:textId="77777777" w:rsidR="00890068" w:rsidRDefault="00000000">
      <w:pPr>
        <w:spacing w:before="200" w:after="80"/>
      </w:pPr>
      <w:r>
        <w:rPr>
          <w:b/>
          <w:color w:val="2E74B5"/>
          <w:sz w:val="24"/>
        </w:rPr>
        <w:t>3.5 Module 5 — Job Discovery &amp; Application</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040"/>
        <w:gridCol w:w="1041"/>
        <w:gridCol w:w="1040"/>
        <w:gridCol w:w="1040"/>
        <w:gridCol w:w="1040"/>
        <w:gridCol w:w="1040"/>
        <w:gridCol w:w="1040"/>
        <w:gridCol w:w="1040"/>
        <w:gridCol w:w="1040"/>
      </w:tblGrid>
      <w:tr w:rsidR="00890068" w14:paraId="6BDDB58B" w14:textId="77777777">
        <w:trPr>
          <w:jc w:val="center"/>
        </w:trPr>
        <w:tc>
          <w:tcPr>
            <w:tcW w:w="1040" w:type="dxa"/>
            <w:shd w:val="clear" w:color="auto" w:fill="2E74B5"/>
            <w:tcMar>
              <w:top w:w="80" w:type="dxa"/>
              <w:left w:w="80" w:type="dxa"/>
              <w:bottom w:w="80" w:type="dxa"/>
              <w:right w:w="80" w:type="dxa"/>
            </w:tcMar>
          </w:tcPr>
          <w:p w14:paraId="220A00C4" w14:textId="77777777" w:rsidR="00890068" w:rsidRDefault="00000000">
            <w:pPr>
              <w:jc w:val="center"/>
            </w:pPr>
            <w:r>
              <w:rPr>
                <w:b/>
                <w:color w:val="FFFFFF"/>
                <w:sz w:val="18"/>
              </w:rPr>
              <w:t>UC ID</w:t>
            </w:r>
          </w:p>
        </w:tc>
        <w:tc>
          <w:tcPr>
            <w:tcW w:w="1040" w:type="dxa"/>
            <w:shd w:val="clear" w:color="auto" w:fill="2E74B5"/>
            <w:tcMar>
              <w:top w:w="80" w:type="dxa"/>
              <w:left w:w="80" w:type="dxa"/>
              <w:bottom w:w="80" w:type="dxa"/>
              <w:right w:w="80" w:type="dxa"/>
            </w:tcMar>
          </w:tcPr>
          <w:p w14:paraId="74CC173F" w14:textId="77777777" w:rsidR="00890068" w:rsidRDefault="00000000">
            <w:r>
              <w:rPr>
                <w:b/>
                <w:color w:val="FFFFFF"/>
                <w:sz w:val="18"/>
              </w:rPr>
              <w:t>Use Case Name</w:t>
            </w:r>
          </w:p>
        </w:tc>
        <w:tc>
          <w:tcPr>
            <w:tcW w:w="1040" w:type="dxa"/>
            <w:shd w:val="clear" w:color="auto" w:fill="2E74B5"/>
            <w:tcMar>
              <w:top w:w="80" w:type="dxa"/>
              <w:left w:w="80" w:type="dxa"/>
              <w:bottom w:w="80" w:type="dxa"/>
              <w:right w:w="80" w:type="dxa"/>
            </w:tcMar>
          </w:tcPr>
          <w:p w14:paraId="54A4C6FE" w14:textId="77777777" w:rsidR="00890068" w:rsidRDefault="00000000">
            <w:r>
              <w:rPr>
                <w:b/>
                <w:color w:val="FFFFFF"/>
                <w:sz w:val="18"/>
              </w:rPr>
              <w:t>Primary Actor</w:t>
            </w:r>
          </w:p>
        </w:tc>
        <w:tc>
          <w:tcPr>
            <w:tcW w:w="1040" w:type="dxa"/>
            <w:shd w:val="clear" w:color="auto" w:fill="2E74B5"/>
            <w:tcMar>
              <w:top w:w="80" w:type="dxa"/>
              <w:left w:w="80" w:type="dxa"/>
              <w:bottom w:w="80" w:type="dxa"/>
              <w:right w:w="80" w:type="dxa"/>
            </w:tcMar>
          </w:tcPr>
          <w:p w14:paraId="5072E8E5" w14:textId="77777777" w:rsidR="00890068" w:rsidRDefault="00000000">
            <w:pPr>
              <w:jc w:val="center"/>
            </w:pPr>
            <w:r>
              <w:rPr>
                <w:b/>
                <w:color w:val="FFFFFF"/>
                <w:sz w:val="18"/>
              </w:rPr>
              <w:t>Norm</w:t>
            </w:r>
          </w:p>
        </w:tc>
        <w:tc>
          <w:tcPr>
            <w:tcW w:w="1040" w:type="dxa"/>
            <w:shd w:val="clear" w:color="auto" w:fill="2E74B5"/>
            <w:tcMar>
              <w:top w:w="80" w:type="dxa"/>
              <w:left w:w="80" w:type="dxa"/>
              <w:bottom w:w="80" w:type="dxa"/>
              <w:right w:w="80" w:type="dxa"/>
            </w:tcMar>
          </w:tcPr>
          <w:p w14:paraId="635D853C" w14:textId="77777777" w:rsidR="00890068" w:rsidRDefault="00000000">
            <w:pPr>
              <w:jc w:val="center"/>
            </w:pPr>
            <w:r>
              <w:rPr>
                <w:b/>
                <w:color w:val="FFFFFF"/>
                <w:sz w:val="18"/>
              </w:rPr>
              <w:t>Alt</w:t>
            </w:r>
          </w:p>
        </w:tc>
        <w:tc>
          <w:tcPr>
            <w:tcW w:w="1040" w:type="dxa"/>
            <w:shd w:val="clear" w:color="auto" w:fill="2E74B5"/>
            <w:tcMar>
              <w:top w:w="80" w:type="dxa"/>
              <w:left w:w="80" w:type="dxa"/>
              <w:bottom w:w="80" w:type="dxa"/>
              <w:right w:w="80" w:type="dxa"/>
            </w:tcMar>
          </w:tcPr>
          <w:p w14:paraId="15CD4C28" w14:textId="77777777" w:rsidR="00890068" w:rsidRDefault="00000000">
            <w:pPr>
              <w:jc w:val="center"/>
            </w:pPr>
            <w:r>
              <w:rPr>
                <w:b/>
                <w:color w:val="FFFFFF"/>
                <w:sz w:val="18"/>
              </w:rPr>
              <w:t>Exc</w:t>
            </w:r>
          </w:p>
        </w:tc>
        <w:tc>
          <w:tcPr>
            <w:tcW w:w="1040" w:type="dxa"/>
            <w:shd w:val="clear" w:color="auto" w:fill="2E74B5"/>
            <w:tcMar>
              <w:top w:w="80" w:type="dxa"/>
              <w:left w:w="80" w:type="dxa"/>
              <w:bottom w:w="80" w:type="dxa"/>
              <w:right w:w="80" w:type="dxa"/>
            </w:tcMar>
          </w:tcPr>
          <w:p w14:paraId="7FEF4995" w14:textId="77777777" w:rsidR="00890068" w:rsidRDefault="00000000">
            <w:pPr>
              <w:jc w:val="center"/>
            </w:pPr>
            <w:r>
              <w:rPr>
                <w:b/>
                <w:color w:val="FFFFFF"/>
                <w:sz w:val="18"/>
              </w:rPr>
              <w:t>BRs</w:t>
            </w:r>
          </w:p>
        </w:tc>
        <w:tc>
          <w:tcPr>
            <w:tcW w:w="1040" w:type="dxa"/>
            <w:shd w:val="clear" w:color="auto" w:fill="2E74B5"/>
            <w:tcMar>
              <w:top w:w="80" w:type="dxa"/>
              <w:left w:w="80" w:type="dxa"/>
              <w:bottom w:w="80" w:type="dxa"/>
              <w:right w:w="80" w:type="dxa"/>
            </w:tcMar>
          </w:tcPr>
          <w:p w14:paraId="19E6DC08" w14:textId="77777777" w:rsidR="00890068" w:rsidRDefault="00000000">
            <w:pPr>
              <w:jc w:val="center"/>
            </w:pPr>
            <w:r>
              <w:rPr>
                <w:b/>
                <w:color w:val="FFFFFF"/>
                <w:sz w:val="18"/>
              </w:rPr>
              <w:t>Est TCs</w:t>
            </w:r>
          </w:p>
        </w:tc>
        <w:tc>
          <w:tcPr>
            <w:tcW w:w="1040" w:type="dxa"/>
            <w:shd w:val="clear" w:color="auto" w:fill="2E74B5"/>
            <w:tcMar>
              <w:top w:w="80" w:type="dxa"/>
              <w:left w:w="80" w:type="dxa"/>
              <w:bottom w:w="80" w:type="dxa"/>
              <w:right w:w="80" w:type="dxa"/>
            </w:tcMar>
          </w:tcPr>
          <w:p w14:paraId="4893DEF8" w14:textId="77777777" w:rsidR="00890068" w:rsidRDefault="00000000">
            <w:r>
              <w:rPr>
                <w:b/>
                <w:color w:val="FFFFFF"/>
                <w:sz w:val="18"/>
              </w:rPr>
              <w:t>Priority</w:t>
            </w:r>
          </w:p>
        </w:tc>
      </w:tr>
      <w:tr w:rsidR="00890068" w14:paraId="2379535B" w14:textId="77777777">
        <w:trPr>
          <w:jc w:val="center"/>
        </w:trPr>
        <w:tc>
          <w:tcPr>
            <w:tcW w:w="1040" w:type="dxa"/>
            <w:shd w:val="clear" w:color="auto" w:fill="F2F6F9"/>
            <w:tcMar>
              <w:top w:w="60" w:type="dxa"/>
              <w:left w:w="80" w:type="dxa"/>
              <w:bottom w:w="60" w:type="dxa"/>
              <w:right w:w="80" w:type="dxa"/>
            </w:tcMar>
          </w:tcPr>
          <w:p w14:paraId="338A9374" w14:textId="77777777" w:rsidR="00890068" w:rsidRDefault="00000000">
            <w:pPr>
              <w:jc w:val="center"/>
            </w:pPr>
            <w:r>
              <w:rPr>
                <w:sz w:val="18"/>
              </w:rPr>
              <w:t>UC-CD4</w:t>
            </w:r>
          </w:p>
        </w:tc>
        <w:tc>
          <w:tcPr>
            <w:tcW w:w="1040" w:type="dxa"/>
            <w:shd w:val="clear" w:color="auto" w:fill="F2F6F9"/>
            <w:tcMar>
              <w:top w:w="60" w:type="dxa"/>
              <w:left w:w="80" w:type="dxa"/>
              <w:bottom w:w="60" w:type="dxa"/>
              <w:right w:w="80" w:type="dxa"/>
            </w:tcMar>
          </w:tcPr>
          <w:p w14:paraId="664789A7" w14:textId="77777777" w:rsidR="00890068" w:rsidRDefault="00000000">
            <w:r>
              <w:rPr>
                <w:sz w:val="18"/>
              </w:rPr>
              <w:t>Search Jobs Using AI (Semantic Search)</w:t>
            </w:r>
          </w:p>
        </w:tc>
        <w:tc>
          <w:tcPr>
            <w:tcW w:w="1040" w:type="dxa"/>
            <w:shd w:val="clear" w:color="auto" w:fill="F2F6F9"/>
            <w:tcMar>
              <w:top w:w="60" w:type="dxa"/>
              <w:left w:w="80" w:type="dxa"/>
              <w:bottom w:w="60" w:type="dxa"/>
              <w:right w:w="80" w:type="dxa"/>
            </w:tcMar>
          </w:tcPr>
          <w:p w14:paraId="6178B491" w14:textId="77777777" w:rsidR="00890068" w:rsidRDefault="00000000">
            <w:r>
              <w:rPr>
                <w:sz w:val="18"/>
              </w:rPr>
              <w:t>Candidate</w:t>
            </w:r>
          </w:p>
        </w:tc>
        <w:tc>
          <w:tcPr>
            <w:tcW w:w="1040" w:type="dxa"/>
            <w:shd w:val="clear" w:color="auto" w:fill="F2F6F9"/>
            <w:tcMar>
              <w:top w:w="60" w:type="dxa"/>
              <w:left w:w="80" w:type="dxa"/>
              <w:bottom w:w="60" w:type="dxa"/>
              <w:right w:w="80" w:type="dxa"/>
            </w:tcMar>
          </w:tcPr>
          <w:p w14:paraId="6EB403E7"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0B069DF9" w14:textId="77777777" w:rsidR="00890068" w:rsidRDefault="00000000">
            <w:pPr>
              <w:jc w:val="center"/>
            </w:pPr>
            <w:r>
              <w:rPr>
                <w:sz w:val="18"/>
              </w:rPr>
              <w:t>2</w:t>
            </w:r>
          </w:p>
        </w:tc>
        <w:tc>
          <w:tcPr>
            <w:tcW w:w="1040" w:type="dxa"/>
            <w:shd w:val="clear" w:color="auto" w:fill="F2F6F9"/>
            <w:tcMar>
              <w:top w:w="60" w:type="dxa"/>
              <w:left w:w="80" w:type="dxa"/>
              <w:bottom w:w="60" w:type="dxa"/>
              <w:right w:w="80" w:type="dxa"/>
            </w:tcMar>
          </w:tcPr>
          <w:p w14:paraId="17E7000C"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13F994BE"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68CC0254" w14:textId="77777777" w:rsidR="00890068" w:rsidRDefault="00000000">
            <w:pPr>
              <w:jc w:val="center"/>
            </w:pPr>
            <w:r>
              <w:rPr>
                <w:sz w:val="18"/>
              </w:rPr>
              <w:t>5</w:t>
            </w:r>
          </w:p>
        </w:tc>
        <w:tc>
          <w:tcPr>
            <w:tcW w:w="1040" w:type="dxa"/>
            <w:shd w:val="clear" w:color="auto" w:fill="F2F6F9"/>
            <w:tcMar>
              <w:top w:w="60" w:type="dxa"/>
              <w:left w:w="80" w:type="dxa"/>
              <w:bottom w:w="60" w:type="dxa"/>
              <w:right w:w="80" w:type="dxa"/>
            </w:tcMar>
          </w:tcPr>
          <w:p w14:paraId="75825164" w14:textId="77777777" w:rsidR="00890068" w:rsidRDefault="00000000">
            <w:r>
              <w:rPr>
                <w:b/>
                <w:color w:val="B40000"/>
                <w:sz w:val="18"/>
              </w:rPr>
              <w:t>High</w:t>
            </w:r>
          </w:p>
        </w:tc>
      </w:tr>
      <w:tr w:rsidR="00890068" w14:paraId="6C9175ED" w14:textId="77777777">
        <w:trPr>
          <w:jc w:val="center"/>
        </w:trPr>
        <w:tc>
          <w:tcPr>
            <w:tcW w:w="1040" w:type="dxa"/>
            <w:shd w:val="clear" w:color="auto" w:fill="FFFFFF"/>
            <w:tcMar>
              <w:top w:w="60" w:type="dxa"/>
              <w:left w:w="80" w:type="dxa"/>
              <w:bottom w:w="60" w:type="dxa"/>
              <w:right w:w="80" w:type="dxa"/>
            </w:tcMar>
          </w:tcPr>
          <w:p w14:paraId="007F7E70" w14:textId="77777777" w:rsidR="00890068" w:rsidRDefault="00000000">
            <w:pPr>
              <w:jc w:val="center"/>
            </w:pPr>
            <w:r>
              <w:rPr>
                <w:sz w:val="18"/>
              </w:rPr>
              <w:t>UC-CD5</w:t>
            </w:r>
          </w:p>
        </w:tc>
        <w:tc>
          <w:tcPr>
            <w:tcW w:w="1040" w:type="dxa"/>
            <w:shd w:val="clear" w:color="auto" w:fill="FFFFFF"/>
            <w:tcMar>
              <w:top w:w="60" w:type="dxa"/>
              <w:left w:w="80" w:type="dxa"/>
              <w:bottom w:w="60" w:type="dxa"/>
              <w:right w:w="80" w:type="dxa"/>
            </w:tcMar>
          </w:tcPr>
          <w:p w14:paraId="362240E4" w14:textId="77777777" w:rsidR="00890068" w:rsidRDefault="00000000">
            <w:r>
              <w:rPr>
                <w:sz w:val="18"/>
              </w:rPr>
              <w:t>Apply for Job</w:t>
            </w:r>
          </w:p>
        </w:tc>
        <w:tc>
          <w:tcPr>
            <w:tcW w:w="1040" w:type="dxa"/>
            <w:shd w:val="clear" w:color="auto" w:fill="FFFFFF"/>
            <w:tcMar>
              <w:top w:w="60" w:type="dxa"/>
              <w:left w:w="80" w:type="dxa"/>
              <w:bottom w:w="60" w:type="dxa"/>
              <w:right w:w="80" w:type="dxa"/>
            </w:tcMar>
          </w:tcPr>
          <w:p w14:paraId="5B203921" w14:textId="77777777" w:rsidR="00890068" w:rsidRDefault="00000000">
            <w:r>
              <w:rPr>
                <w:sz w:val="18"/>
              </w:rPr>
              <w:t>Candidate</w:t>
            </w:r>
          </w:p>
        </w:tc>
        <w:tc>
          <w:tcPr>
            <w:tcW w:w="1040" w:type="dxa"/>
            <w:shd w:val="clear" w:color="auto" w:fill="FFFFFF"/>
            <w:tcMar>
              <w:top w:w="60" w:type="dxa"/>
              <w:left w:w="80" w:type="dxa"/>
              <w:bottom w:w="60" w:type="dxa"/>
              <w:right w:w="80" w:type="dxa"/>
            </w:tcMar>
          </w:tcPr>
          <w:p w14:paraId="7E3C852B"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72CDCF2F"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5C9234FC" w14:textId="77777777" w:rsidR="00890068" w:rsidRDefault="00000000">
            <w:pPr>
              <w:jc w:val="center"/>
            </w:pPr>
            <w:r>
              <w:rPr>
                <w:sz w:val="18"/>
              </w:rPr>
              <w:t>2</w:t>
            </w:r>
          </w:p>
        </w:tc>
        <w:tc>
          <w:tcPr>
            <w:tcW w:w="1040" w:type="dxa"/>
            <w:shd w:val="clear" w:color="auto" w:fill="FFFFFF"/>
            <w:tcMar>
              <w:top w:w="60" w:type="dxa"/>
              <w:left w:w="80" w:type="dxa"/>
              <w:bottom w:w="60" w:type="dxa"/>
              <w:right w:w="80" w:type="dxa"/>
            </w:tcMar>
          </w:tcPr>
          <w:p w14:paraId="70078B93" w14:textId="77777777" w:rsidR="00890068" w:rsidRDefault="00000000">
            <w:pPr>
              <w:jc w:val="center"/>
            </w:pPr>
            <w:r>
              <w:rPr>
                <w:sz w:val="18"/>
              </w:rPr>
              <w:t>2</w:t>
            </w:r>
          </w:p>
        </w:tc>
        <w:tc>
          <w:tcPr>
            <w:tcW w:w="1040" w:type="dxa"/>
            <w:shd w:val="clear" w:color="auto" w:fill="FFFFFF"/>
            <w:tcMar>
              <w:top w:w="60" w:type="dxa"/>
              <w:left w:w="80" w:type="dxa"/>
              <w:bottom w:w="60" w:type="dxa"/>
              <w:right w:w="80" w:type="dxa"/>
            </w:tcMar>
          </w:tcPr>
          <w:p w14:paraId="6C82730C" w14:textId="77777777" w:rsidR="00890068" w:rsidRDefault="00000000">
            <w:pPr>
              <w:jc w:val="center"/>
            </w:pPr>
            <w:r>
              <w:rPr>
                <w:sz w:val="18"/>
              </w:rPr>
              <w:t>6</w:t>
            </w:r>
          </w:p>
        </w:tc>
        <w:tc>
          <w:tcPr>
            <w:tcW w:w="1040" w:type="dxa"/>
            <w:shd w:val="clear" w:color="auto" w:fill="FFFFFF"/>
            <w:tcMar>
              <w:top w:w="60" w:type="dxa"/>
              <w:left w:w="80" w:type="dxa"/>
              <w:bottom w:w="60" w:type="dxa"/>
              <w:right w:w="80" w:type="dxa"/>
            </w:tcMar>
          </w:tcPr>
          <w:p w14:paraId="63847BE2" w14:textId="77777777" w:rsidR="00890068" w:rsidRDefault="00000000">
            <w:r>
              <w:rPr>
                <w:b/>
                <w:color w:val="B40000"/>
                <w:sz w:val="18"/>
              </w:rPr>
              <w:t>High</w:t>
            </w:r>
          </w:p>
        </w:tc>
      </w:tr>
      <w:tr w:rsidR="00890068" w14:paraId="1FEC9B83" w14:textId="77777777">
        <w:trPr>
          <w:jc w:val="center"/>
        </w:trPr>
        <w:tc>
          <w:tcPr>
            <w:tcW w:w="1040" w:type="dxa"/>
            <w:shd w:val="clear" w:color="auto" w:fill="F2F6F9"/>
            <w:tcMar>
              <w:top w:w="60" w:type="dxa"/>
              <w:left w:w="80" w:type="dxa"/>
              <w:bottom w:w="60" w:type="dxa"/>
              <w:right w:w="80" w:type="dxa"/>
            </w:tcMar>
          </w:tcPr>
          <w:p w14:paraId="2365E35C" w14:textId="77777777" w:rsidR="00890068" w:rsidRDefault="00000000">
            <w:pPr>
              <w:jc w:val="center"/>
            </w:pPr>
            <w:r>
              <w:rPr>
                <w:sz w:val="18"/>
              </w:rPr>
              <w:t>UC-CD6</w:t>
            </w:r>
          </w:p>
        </w:tc>
        <w:tc>
          <w:tcPr>
            <w:tcW w:w="1040" w:type="dxa"/>
            <w:shd w:val="clear" w:color="auto" w:fill="F2F6F9"/>
            <w:tcMar>
              <w:top w:w="60" w:type="dxa"/>
              <w:left w:w="80" w:type="dxa"/>
              <w:bottom w:w="60" w:type="dxa"/>
              <w:right w:w="80" w:type="dxa"/>
            </w:tcMar>
          </w:tcPr>
          <w:p w14:paraId="16D00762" w14:textId="77777777" w:rsidR="00890068" w:rsidRDefault="00000000">
            <w:r>
              <w:rPr>
                <w:sz w:val="18"/>
              </w:rPr>
              <w:t>Track Application Status</w:t>
            </w:r>
          </w:p>
        </w:tc>
        <w:tc>
          <w:tcPr>
            <w:tcW w:w="1040" w:type="dxa"/>
            <w:shd w:val="clear" w:color="auto" w:fill="F2F6F9"/>
            <w:tcMar>
              <w:top w:w="60" w:type="dxa"/>
              <w:left w:w="80" w:type="dxa"/>
              <w:bottom w:w="60" w:type="dxa"/>
              <w:right w:w="80" w:type="dxa"/>
            </w:tcMar>
          </w:tcPr>
          <w:p w14:paraId="45B7EE9A" w14:textId="77777777" w:rsidR="00890068" w:rsidRDefault="00000000">
            <w:r>
              <w:rPr>
                <w:sz w:val="18"/>
              </w:rPr>
              <w:t>Candidate</w:t>
            </w:r>
          </w:p>
        </w:tc>
        <w:tc>
          <w:tcPr>
            <w:tcW w:w="1040" w:type="dxa"/>
            <w:shd w:val="clear" w:color="auto" w:fill="F2F6F9"/>
            <w:tcMar>
              <w:top w:w="60" w:type="dxa"/>
              <w:left w:w="80" w:type="dxa"/>
              <w:bottom w:w="60" w:type="dxa"/>
              <w:right w:w="80" w:type="dxa"/>
            </w:tcMar>
          </w:tcPr>
          <w:p w14:paraId="3C496608"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66DC23CF"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2656B369" w14:textId="77777777" w:rsidR="00890068" w:rsidRDefault="00000000">
            <w:pPr>
              <w:jc w:val="center"/>
            </w:pPr>
            <w:r>
              <w:rPr>
                <w:sz w:val="18"/>
              </w:rPr>
              <w:t>0</w:t>
            </w:r>
          </w:p>
        </w:tc>
        <w:tc>
          <w:tcPr>
            <w:tcW w:w="1040" w:type="dxa"/>
            <w:shd w:val="clear" w:color="auto" w:fill="F2F6F9"/>
            <w:tcMar>
              <w:top w:w="60" w:type="dxa"/>
              <w:left w:w="80" w:type="dxa"/>
              <w:bottom w:w="60" w:type="dxa"/>
              <w:right w:w="80" w:type="dxa"/>
            </w:tcMar>
          </w:tcPr>
          <w:p w14:paraId="672D9C9B" w14:textId="77777777" w:rsidR="00890068" w:rsidRDefault="00000000">
            <w:pPr>
              <w:jc w:val="center"/>
            </w:pPr>
            <w:r>
              <w:rPr>
                <w:sz w:val="18"/>
              </w:rPr>
              <w:t>0</w:t>
            </w:r>
          </w:p>
        </w:tc>
        <w:tc>
          <w:tcPr>
            <w:tcW w:w="1040" w:type="dxa"/>
            <w:shd w:val="clear" w:color="auto" w:fill="F2F6F9"/>
            <w:tcMar>
              <w:top w:w="60" w:type="dxa"/>
              <w:left w:w="80" w:type="dxa"/>
              <w:bottom w:w="60" w:type="dxa"/>
              <w:right w:w="80" w:type="dxa"/>
            </w:tcMar>
          </w:tcPr>
          <w:p w14:paraId="5BDDE1DD" w14:textId="77777777" w:rsidR="00890068" w:rsidRDefault="00000000">
            <w:pPr>
              <w:jc w:val="center"/>
            </w:pPr>
            <w:r>
              <w:rPr>
                <w:sz w:val="18"/>
              </w:rPr>
              <w:t>2</w:t>
            </w:r>
          </w:p>
        </w:tc>
        <w:tc>
          <w:tcPr>
            <w:tcW w:w="1040" w:type="dxa"/>
            <w:shd w:val="clear" w:color="auto" w:fill="F2F6F9"/>
            <w:tcMar>
              <w:top w:w="60" w:type="dxa"/>
              <w:left w:w="80" w:type="dxa"/>
              <w:bottom w:w="60" w:type="dxa"/>
              <w:right w:w="80" w:type="dxa"/>
            </w:tcMar>
          </w:tcPr>
          <w:p w14:paraId="6A2EC947" w14:textId="77777777" w:rsidR="00890068" w:rsidRDefault="00000000">
            <w:r>
              <w:rPr>
                <w:sz w:val="18"/>
              </w:rPr>
              <w:t>Low</w:t>
            </w:r>
          </w:p>
        </w:tc>
      </w:tr>
    </w:tbl>
    <w:p w14:paraId="5316A796" w14:textId="77777777" w:rsidR="00890068" w:rsidRDefault="00000000">
      <w:pPr>
        <w:spacing w:before="200" w:after="80"/>
      </w:pPr>
      <w:r>
        <w:rPr>
          <w:b/>
          <w:color w:val="2E74B5"/>
          <w:sz w:val="24"/>
        </w:rPr>
        <w:t>3.6 Module 6 — Talent Sourcing &amp; Recruitment</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972"/>
        <w:gridCol w:w="1661"/>
        <w:gridCol w:w="1032"/>
        <w:gridCol w:w="986"/>
        <w:gridCol w:w="955"/>
        <w:gridCol w:w="966"/>
        <w:gridCol w:w="971"/>
        <w:gridCol w:w="969"/>
        <w:gridCol w:w="1008"/>
      </w:tblGrid>
      <w:tr w:rsidR="00890068" w14:paraId="38CEE778" w14:textId="77777777">
        <w:trPr>
          <w:jc w:val="center"/>
        </w:trPr>
        <w:tc>
          <w:tcPr>
            <w:tcW w:w="1040" w:type="dxa"/>
            <w:shd w:val="clear" w:color="auto" w:fill="2E74B5"/>
            <w:tcMar>
              <w:top w:w="80" w:type="dxa"/>
              <w:left w:w="80" w:type="dxa"/>
              <w:bottom w:w="80" w:type="dxa"/>
              <w:right w:w="80" w:type="dxa"/>
            </w:tcMar>
          </w:tcPr>
          <w:p w14:paraId="27280BC5" w14:textId="77777777" w:rsidR="00890068" w:rsidRDefault="00000000">
            <w:pPr>
              <w:jc w:val="center"/>
            </w:pPr>
            <w:r>
              <w:rPr>
                <w:b/>
                <w:color w:val="FFFFFF"/>
                <w:sz w:val="18"/>
              </w:rPr>
              <w:t>UC ID</w:t>
            </w:r>
          </w:p>
        </w:tc>
        <w:tc>
          <w:tcPr>
            <w:tcW w:w="1040" w:type="dxa"/>
            <w:shd w:val="clear" w:color="auto" w:fill="2E74B5"/>
            <w:tcMar>
              <w:top w:w="80" w:type="dxa"/>
              <w:left w:w="80" w:type="dxa"/>
              <w:bottom w:w="80" w:type="dxa"/>
              <w:right w:w="80" w:type="dxa"/>
            </w:tcMar>
          </w:tcPr>
          <w:p w14:paraId="46585C15" w14:textId="77777777" w:rsidR="00890068" w:rsidRDefault="00000000">
            <w:r>
              <w:rPr>
                <w:b/>
                <w:color w:val="FFFFFF"/>
                <w:sz w:val="18"/>
              </w:rPr>
              <w:t>Use Case Name</w:t>
            </w:r>
          </w:p>
        </w:tc>
        <w:tc>
          <w:tcPr>
            <w:tcW w:w="1040" w:type="dxa"/>
            <w:shd w:val="clear" w:color="auto" w:fill="2E74B5"/>
            <w:tcMar>
              <w:top w:w="80" w:type="dxa"/>
              <w:left w:w="80" w:type="dxa"/>
              <w:bottom w:w="80" w:type="dxa"/>
              <w:right w:w="80" w:type="dxa"/>
            </w:tcMar>
          </w:tcPr>
          <w:p w14:paraId="46D17176" w14:textId="77777777" w:rsidR="00890068" w:rsidRDefault="00000000">
            <w:r>
              <w:rPr>
                <w:b/>
                <w:color w:val="FFFFFF"/>
                <w:sz w:val="18"/>
              </w:rPr>
              <w:t>Primary Actor</w:t>
            </w:r>
          </w:p>
        </w:tc>
        <w:tc>
          <w:tcPr>
            <w:tcW w:w="1040" w:type="dxa"/>
            <w:shd w:val="clear" w:color="auto" w:fill="2E74B5"/>
            <w:tcMar>
              <w:top w:w="80" w:type="dxa"/>
              <w:left w:w="80" w:type="dxa"/>
              <w:bottom w:w="80" w:type="dxa"/>
              <w:right w:w="80" w:type="dxa"/>
            </w:tcMar>
          </w:tcPr>
          <w:p w14:paraId="6BFAA1EB" w14:textId="77777777" w:rsidR="00890068" w:rsidRDefault="00000000">
            <w:pPr>
              <w:jc w:val="center"/>
            </w:pPr>
            <w:r>
              <w:rPr>
                <w:b/>
                <w:color w:val="FFFFFF"/>
                <w:sz w:val="18"/>
              </w:rPr>
              <w:t>Norm</w:t>
            </w:r>
          </w:p>
        </w:tc>
        <w:tc>
          <w:tcPr>
            <w:tcW w:w="1040" w:type="dxa"/>
            <w:shd w:val="clear" w:color="auto" w:fill="2E74B5"/>
            <w:tcMar>
              <w:top w:w="80" w:type="dxa"/>
              <w:left w:w="80" w:type="dxa"/>
              <w:bottom w:w="80" w:type="dxa"/>
              <w:right w:w="80" w:type="dxa"/>
            </w:tcMar>
          </w:tcPr>
          <w:p w14:paraId="09229D59" w14:textId="77777777" w:rsidR="00890068" w:rsidRDefault="00000000">
            <w:pPr>
              <w:jc w:val="center"/>
            </w:pPr>
            <w:r>
              <w:rPr>
                <w:b/>
                <w:color w:val="FFFFFF"/>
                <w:sz w:val="18"/>
              </w:rPr>
              <w:t>Alt</w:t>
            </w:r>
          </w:p>
        </w:tc>
        <w:tc>
          <w:tcPr>
            <w:tcW w:w="1040" w:type="dxa"/>
            <w:shd w:val="clear" w:color="auto" w:fill="2E74B5"/>
            <w:tcMar>
              <w:top w:w="80" w:type="dxa"/>
              <w:left w:w="80" w:type="dxa"/>
              <w:bottom w:w="80" w:type="dxa"/>
              <w:right w:w="80" w:type="dxa"/>
            </w:tcMar>
          </w:tcPr>
          <w:p w14:paraId="0FFB253E" w14:textId="77777777" w:rsidR="00890068" w:rsidRDefault="00000000">
            <w:pPr>
              <w:jc w:val="center"/>
            </w:pPr>
            <w:r>
              <w:rPr>
                <w:b/>
                <w:color w:val="FFFFFF"/>
                <w:sz w:val="18"/>
              </w:rPr>
              <w:t>Exc</w:t>
            </w:r>
          </w:p>
        </w:tc>
        <w:tc>
          <w:tcPr>
            <w:tcW w:w="1040" w:type="dxa"/>
            <w:shd w:val="clear" w:color="auto" w:fill="2E74B5"/>
            <w:tcMar>
              <w:top w:w="80" w:type="dxa"/>
              <w:left w:w="80" w:type="dxa"/>
              <w:bottom w:w="80" w:type="dxa"/>
              <w:right w:w="80" w:type="dxa"/>
            </w:tcMar>
          </w:tcPr>
          <w:p w14:paraId="30D0810F" w14:textId="77777777" w:rsidR="00890068" w:rsidRDefault="00000000">
            <w:pPr>
              <w:jc w:val="center"/>
            </w:pPr>
            <w:r>
              <w:rPr>
                <w:b/>
                <w:color w:val="FFFFFF"/>
                <w:sz w:val="18"/>
              </w:rPr>
              <w:t>BRs</w:t>
            </w:r>
          </w:p>
        </w:tc>
        <w:tc>
          <w:tcPr>
            <w:tcW w:w="1040" w:type="dxa"/>
            <w:shd w:val="clear" w:color="auto" w:fill="2E74B5"/>
            <w:tcMar>
              <w:top w:w="80" w:type="dxa"/>
              <w:left w:w="80" w:type="dxa"/>
              <w:bottom w:w="80" w:type="dxa"/>
              <w:right w:w="80" w:type="dxa"/>
            </w:tcMar>
          </w:tcPr>
          <w:p w14:paraId="49F3E581" w14:textId="77777777" w:rsidR="00890068" w:rsidRDefault="00000000">
            <w:pPr>
              <w:jc w:val="center"/>
            </w:pPr>
            <w:r>
              <w:rPr>
                <w:b/>
                <w:color w:val="FFFFFF"/>
                <w:sz w:val="18"/>
              </w:rPr>
              <w:t>Est TCs</w:t>
            </w:r>
          </w:p>
        </w:tc>
        <w:tc>
          <w:tcPr>
            <w:tcW w:w="1040" w:type="dxa"/>
            <w:shd w:val="clear" w:color="auto" w:fill="2E74B5"/>
            <w:tcMar>
              <w:top w:w="80" w:type="dxa"/>
              <w:left w:w="80" w:type="dxa"/>
              <w:bottom w:w="80" w:type="dxa"/>
              <w:right w:w="80" w:type="dxa"/>
            </w:tcMar>
          </w:tcPr>
          <w:p w14:paraId="2CB86386" w14:textId="77777777" w:rsidR="00890068" w:rsidRDefault="00000000">
            <w:r>
              <w:rPr>
                <w:b/>
                <w:color w:val="FFFFFF"/>
                <w:sz w:val="18"/>
              </w:rPr>
              <w:t>Priority</w:t>
            </w:r>
          </w:p>
        </w:tc>
      </w:tr>
      <w:tr w:rsidR="00890068" w14:paraId="2D9B6479" w14:textId="77777777">
        <w:trPr>
          <w:jc w:val="center"/>
        </w:trPr>
        <w:tc>
          <w:tcPr>
            <w:tcW w:w="1040" w:type="dxa"/>
            <w:shd w:val="clear" w:color="auto" w:fill="F2F6F9"/>
            <w:tcMar>
              <w:top w:w="60" w:type="dxa"/>
              <w:left w:w="80" w:type="dxa"/>
              <w:bottom w:w="60" w:type="dxa"/>
              <w:right w:w="80" w:type="dxa"/>
            </w:tcMar>
          </w:tcPr>
          <w:p w14:paraId="7492AD9F" w14:textId="77777777" w:rsidR="00890068" w:rsidRDefault="00000000">
            <w:pPr>
              <w:jc w:val="center"/>
            </w:pPr>
            <w:r>
              <w:rPr>
                <w:sz w:val="18"/>
              </w:rPr>
              <w:t>UC-HR4</w:t>
            </w:r>
          </w:p>
        </w:tc>
        <w:tc>
          <w:tcPr>
            <w:tcW w:w="1040" w:type="dxa"/>
            <w:shd w:val="clear" w:color="auto" w:fill="F2F6F9"/>
            <w:tcMar>
              <w:top w:w="60" w:type="dxa"/>
              <w:left w:w="80" w:type="dxa"/>
              <w:bottom w:w="60" w:type="dxa"/>
              <w:right w:w="80" w:type="dxa"/>
            </w:tcMar>
          </w:tcPr>
          <w:p w14:paraId="3A1BB475" w14:textId="77777777" w:rsidR="00890068" w:rsidRDefault="00000000">
            <w:r>
              <w:rPr>
                <w:sz w:val="18"/>
              </w:rPr>
              <w:t>Proactive Candidate Search (Sourcing)</w:t>
            </w:r>
          </w:p>
        </w:tc>
        <w:tc>
          <w:tcPr>
            <w:tcW w:w="1040" w:type="dxa"/>
            <w:shd w:val="clear" w:color="auto" w:fill="F2F6F9"/>
            <w:tcMar>
              <w:top w:w="60" w:type="dxa"/>
              <w:left w:w="80" w:type="dxa"/>
              <w:bottom w:w="60" w:type="dxa"/>
              <w:right w:w="80" w:type="dxa"/>
            </w:tcMar>
          </w:tcPr>
          <w:p w14:paraId="53E6C48B" w14:textId="77777777" w:rsidR="00890068" w:rsidRDefault="00000000">
            <w:r>
              <w:rPr>
                <w:sz w:val="18"/>
              </w:rPr>
              <w:t>HR Recruiter</w:t>
            </w:r>
          </w:p>
        </w:tc>
        <w:tc>
          <w:tcPr>
            <w:tcW w:w="1040" w:type="dxa"/>
            <w:shd w:val="clear" w:color="auto" w:fill="F2F6F9"/>
            <w:tcMar>
              <w:top w:w="60" w:type="dxa"/>
              <w:left w:w="80" w:type="dxa"/>
              <w:bottom w:w="60" w:type="dxa"/>
              <w:right w:w="80" w:type="dxa"/>
            </w:tcMar>
          </w:tcPr>
          <w:p w14:paraId="570EF2BE"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73835297" w14:textId="77777777" w:rsidR="00890068" w:rsidRDefault="00000000">
            <w:pPr>
              <w:jc w:val="center"/>
            </w:pPr>
            <w:r>
              <w:rPr>
                <w:sz w:val="18"/>
              </w:rPr>
              <w:t>2</w:t>
            </w:r>
          </w:p>
        </w:tc>
        <w:tc>
          <w:tcPr>
            <w:tcW w:w="1040" w:type="dxa"/>
            <w:shd w:val="clear" w:color="auto" w:fill="F2F6F9"/>
            <w:tcMar>
              <w:top w:w="60" w:type="dxa"/>
              <w:left w:w="80" w:type="dxa"/>
              <w:bottom w:w="60" w:type="dxa"/>
              <w:right w:w="80" w:type="dxa"/>
            </w:tcMar>
          </w:tcPr>
          <w:p w14:paraId="10045675"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117573B0"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61E3EEB8" w14:textId="77777777" w:rsidR="00890068" w:rsidRDefault="00000000">
            <w:pPr>
              <w:jc w:val="center"/>
            </w:pPr>
            <w:r>
              <w:rPr>
                <w:sz w:val="18"/>
              </w:rPr>
              <w:t>5</w:t>
            </w:r>
          </w:p>
        </w:tc>
        <w:tc>
          <w:tcPr>
            <w:tcW w:w="1040" w:type="dxa"/>
            <w:shd w:val="clear" w:color="auto" w:fill="F2F6F9"/>
            <w:tcMar>
              <w:top w:w="60" w:type="dxa"/>
              <w:left w:w="80" w:type="dxa"/>
              <w:bottom w:w="60" w:type="dxa"/>
              <w:right w:w="80" w:type="dxa"/>
            </w:tcMar>
          </w:tcPr>
          <w:p w14:paraId="0049E323" w14:textId="77777777" w:rsidR="00890068" w:rsidRDefault="00000000">
            <w:r>
              <w:rPr>
                <w:sz w:val="18"/>
              </w:rPr>
              <w:t>Medium</w:t>
            </w:r>
          </w:p>
        </w:tc>
      </w:tr>
      <w:tr w:rsidR="00890068" w14:paraId="325C64BB" w14:textId="77777777">
        <w:trPr>
          <w:jc w:val="center"/>
        </w:trPr>
        <w:tc>
          <w:tcPr>
            <w:tcW w:w="1040" w:type="dxa"/>
            <w:shd w:val="clear" w:color="auto" w:fill="FFFFFF"/>
            <w:tcMar>
              <w:top w:w="60" w:type="dxa"/>
              <w:left w:w="80" w:type="dxa"/>
              <w:bottom w:w="60" w:type="dxa"/>
              <w:right w:w="80" w:type="dxa"/>
            </w:tcMar>
          </w:tcPr>
          <w:p w14:paraId="3D6A369F" w14:textId="77777777" w:rsidR="00890068" w:rsidRDefault="00000000">
            <w:pPr>
              <w:jc w:val="center"/>
            </w:pPr>
            <w:r>
              <w:rPr>
                <w:sz w:val="18"/>
              </w:rPr>
              <w:t>UC-HR5</w:t>
            </w:r>
          </w:p>
        </w:tc>
        <w:tc>
          <w:tcPr>
            <w:tcW w:w="1040" w:type="dxa"/>
            <w:shd w:val="clear" w:color="auto" w:fill="FFFFFF"/>
            <w:tcMar>
              <w:top w:w="60" w:type="dxa"/>
              <w:left w:w="80" w:type="dxa"/>
              <w:bottom w:w="60" w:type="dxa"/>
              <w:right w:w="80" w:type="dxa"/>
            </w:tcMar>
          </w:tcPr>
          <w:p w14:paraId="2EBE509F" w14:textId="77777777" w:rsidR="00890068" w:rsidRDefault="00000000">
            <w:r>
              <w:rPr>
                <w:sz w:val="18"/>
              </w:rPr>
              <w:t>View AI Candidate Recommendations</w:t>
            </w:r>
          </w:p>
        </w:tc>
        <w:tc>
          <w:tcPr>
            <w:tcW w:w="1040" w:type="dxa"/>
            <w:shd w:val="clear" w:color="auto" w:fill="FFFFFF"/>
            <w:tcMar>
              <w:top w:w="60" w:type="dxa"/>
              <w:left w:w="80" w:type="dxa"/>
              <w:bottom w:w="60" w:type="dxa"/>
              <w:right w:w="80" w:type="dxa"/>
            </w:tcMar>
          </w:tcPr>
          <w:p w14:paraId="5627BBF4" w14:textId="77777777" w:rsidR="00890068" w:rsidRDefault="00000000">
            <w:r>
              <w:rPr>
                <w:sz w:val="18"/>
              </w:rPr>
              <w:t>HR Recruiter</w:t>
            </w:r>
          </w:p>
        </w:tc>
        <w:tc>
          <w:tcPr>
            <w:tcW w:w="1040" w:type="dxa"/>
            <w:shd w:val="clear" w:color="auto" w:fill="FFFFFF"/>
            <w:tcMar>
              <w:top w:w="60" w:type="dxa"/>
              <w:left w:w="80" w:type="dxa"/>
              <w:bottom w:w="60" w:type="dxa"/>
              <w:right w:w="80" w:type="dxa"/>
            </w:tcMar>
          </w:tcPr>
          <w:p w14:paraId="4D625176"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4FDC0331"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46735B26"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527C8D4E"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0F45D4A3" w14:textId="77777777" w:rsidR="00890068" w:rsidRDefault="00000000">
            <w:pPr>
              <w:jc w:val="center"/>
            </w:pPr>
            <w:r>
              <w:rPr>
                <w:sz w:val="18"/>
              </w:rPr>
              <w:t>4</w:t>
            </w:r>
          </w:p>
        </w:tc>
        <w:tc>
          <w:tcPr>
            <w:tcW w:w="1040" w:type="dxa"/>
            <w:shd w:val="clear" w:color="auto" w:fill="FFFFFF"/>
            <w:tcMar>
              <w:top w:w="60" w:type="dxa"/>
              <w:left w:w="80" w:type="dxa"/>
              <w:bottom w:w="60" w:type="dxa"/>
              <w:right w:w="80" w:type="dxa"/>
            </w:tcMar>
          </w:tcPr>
          <w:p w14:paraId="04FB28E4" w14:textId="77777777" w:rsidR="00890068" w:rsidRDefault="00000000">
            <w:r>
              <w:rPr>
                <w:b/>
                <w:color w:val="B40000"/>
                <w:sz w:val="18"/>
              </w:rPr>
              <w:t>High</w:t>
            </w:r>
          </w:p>
        </w:tc>
      </w:tr>
      <w:tr w:rsidR="00890068" w14:paraId="02C4BD72" w14:textId="77777777">
        <w:trPr>
          <w:jc w:val="center"/>
        </w:trPr>
        <w:tc>
          <w:tcPr>
            <w:tcW w:w="1040" w:type="dxa"/>
            <w:shd w:val="clear" w:color="auto" w:fill="F2F6F9"/>
            <w:tcMar>
              <w:top w:w="60" w:type="dxa"/>
              <w:left w:w="80" w:type="dxa"/>
              <w:bottom w:w="60" w:type="dxa"/>
              <w:right w:w="80" w:type="dxa"/>
            </w:tcMar>
          </w:tcPr>
          <w:p w14:paraId="1D9132BA" w14:textId="77777777" w:rsidR="00890068" w:rsidRDefault="00000000">
            <w:pPr>
              <w:jc w:val="center"/>
            </w:pPr>
            <w:r>
              <w:rPr>
                <w:sz w:val="18"/>
              </w:rPr>
              <w:t>UC-HR6</w:t>
            </w:r>
          </w:p>
        </w:tc>
        <w:tc>
          <w:tcPr>
            <w:tcW w:w="1040" w:type="dxa"/>
            <w:shd w:val="clear" w:color="auto" w:fill="F2F6F9"/>
            <w:tcMar>
              <w:top w:w="60" w:type="dxa"/>
              <w:left w:w="80" w:type="dxa"/>
              <w:bottom w:w="60" w:type="dxa"/>
              <w:right w:w="80" w:type="dxa"/>
            </w:tcMar>
          </w:tcPr>
          <w:p w14:paraId="6653C669" w14:textId="77777777" w:rsidR="00890068" w:rsidRDefault="00000000">
            <w:r>
              <w:rPr>
                <w:sz w:val="18"/>
              </w:rPr>
              <w:t>Send Job Invitation</w:t>
            </w:r>
          </w:p>
        </w:tc>
        <w:tc>
          <w:tcPr>
            <w:tcW w:w="1040" w:type="dxa"/>
            <w:shd w:val="clear" w:color="auto" w:fill="F2F6F9"/>
            <w:tcMar>
              <w:top w:w="60" w:type="dxa"/>
              <w:left w:w="80" w:type="dxa"/>
              <w:bottom w:w="60" w:type="dxa"/>
              <w:right w:w="80" w:type="dxa"/>
            </w:tcMar>
          </w:tcPr>
          <w:p w14:paraId="36EF96DE" w14:textId="77777777" w:rsidR="00890068" w:rsidRDefault="00000000">
            <w:r>
              <w:rPr>
                <w:sz w:val="18"/>
              </w:rPr>
              <w:t>HR Recruiter</w:t>
            </w:r>
          </w:p>
        </w:tc>
        <w:tc>
          <w:tcPr>
            <w:tcW w:w="1040" w:type="dxa"/>
            <w:shd w:val="clear" w:color="auto" w:fill="F2F6F9"/>
            <w:tcMar>
              <w:top w:w="60" w:type="dxa"/>
              <w:left w:w="80" w:type="dxa"/>
              <w:bottom w:w="60" w:type="dxa"/>
              <w:right w:w="80" w:type="dxa"/>
            </w:tcMar>
          </w:tcPr>
          <w:p w14:paraId="207B8BA1"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3EA8762E"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5FCAA29E"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7BCD746A" w14:textId="77777777" w:rsidR="00890068" w:rsidRDefault="00000000">
            <w:pPr>
              <w:jc w:val="center"/>
            </w:pPr>
            <w:r>
              <w:rPr>
                <w:sz w:val="18"/>
              </w:rPr>
              <w:t>2</w:t>
            </w:r>
          </w:p>
        </w:tc>
        <w:tc>
          <w:tcPr>
            <w:tcW w:w="1040" w:type="dxa"/>
            <w:shd w:val="clear" w:color="auto" w:fill="F2F6F9"/>
            <w:tcMar>
              <w:top w:w="60" w:type="dxa"/>
              <w:left w:w="80" w:type="dxa"/>
              <w:bottom w:w="60" w:type="dxa"/>
              <w:right w:w="80" w:type="dxa"/>
            </w:tcMar>
          </w:tcPr>
          <w:p w14:paraId="13F811BA" w14:textId="77777777" w:rsidR="00890068" w:rsidRDefault="00000000">
            <w:pPr>
              <w:jc w:val="center"/>
            </w:pPr>
            <w:r>
              <w:rPr>
                <w:sz w:val="18"/>
              </w:rPr>
              <w:t>5</w:t>
            </w:r>
          </w:p>
        </w:tc>
        <w:tc>
          <w:tcPr>
            <w:tcW w:w="1040" w:type="dxa"/>
            <w:shd w:val="clear" w:color="auto" w:fill="F2F6F9"/>
            <w:tcMar>
              <w:top w:w="60" w:type="dxa"/>
              <w:left w:w="80" w:type="dxa"/>
              <w:bottom w:w="60" w:type="dxa"/>
              <w:right w:w="80" w:type="dxa"/>
            </w:tcMar>
          </w:tcPr>
          <w:p w14:paraId="2ECCD2EE" w14:textId="77777777" w:rsidR="00890068" w:rsidRDefault="00000000">
            <w:r>
              <w:rPr>
                <w:b/>
                <w:color w:val="B40000"/>
                <w:sz w:val="18"/>
              </w:rPr>
              <w:t>High</w:t>
            </w:r>
          </w:p>
        </w:tc>
      </w:tr>
      <w:tr w:rsidR="00890068" w14:paraId="6792246D" w14:textId="77777777">
        <w:trPr>
          <w:jc w:val="center"/>
        </w:trPr>
        <w:tc>
          <w:tcPr>
            <w:tcW w:w="1040" w:type="dxa"/>
            <w:shd w:val="clear" w:color="auto" w:fill="FFFFFF"/>
            <w:tcMar>
              <w:top w:w="60" w:type="dxa"/>
              <w:left w:w="80" w:type="dxa"/>
              <w:bottom w:w="60" w:type="dxa"/>
              <w:right w:w="80" w:type="dxa"/>
            </w:tcMar>
          </w:tcPr>
          <w:p w14:paraId="50A46EBE" w14:textId="77777777" w:rsidR="00890068" w:rsidRDefault="00000000">
            <w:pPr>
              <w:jc w:val="center"/>
            </w:pPr>
            <w:r>
              <w:rPr>
                <w:sz w:val="18"/>
              </w:rPr>
              <w:t>UC-CD7</w:t>
            </w:r>
          </w:p>
        </w:tc>
        <w:tc>
          <w:tcPr>
            <w:tcW w:w="1040" w:type="dxa"/>
            <w:shd w:val="clear" w:color="auto" w:fill="FFFFFF"/>
            <w:tcMar>
              <w:top w:w="60" w:type="dxa"/>
              <w:left w:w="80" w:type="dxa"/>
              <w:bottom w:w="60" w:type="dxa"/>
              <w:right w:w="80" w:type="dxa"/>
            </w:tcMar>
          </w:tcPr>
          <w:p w14:paraId="4F394EEF" w14:textId="77777777" w:rsidR="00890068" w:rsidRDefault="00000000">
            <w:r>
              <w:rPr>
                <w:sz w:val="18"/>
              </w:rPr>
              <w:t>Receive &amp; Respond to Job Invitation</w:t>
            </w:r>
          </w:p>
        </w:tc>
        <w:tc>
          <w:tcPr>
            <w:tcW w:w="1040" w:type="dxa"/>
            <w:shd w:val="clear" w:color="auto" w:fill="FFFFFF"/>
            <w:tcMar>
              <w:top w:w="60" w:type="dxa"/>
              <w:left w:w="80" w:type="dxa"/>
              <w:bottom w:w="60" w:type="dxa"/>
              <w:right w:w="80" w:type="dxa"/>
            </w:tcMar>
          </w:tcPr>
          <w:p w14:paraId="6496047C" w14:textId="77777777" w:rsidR="00890068" w:rsidRDefault="00000000">
            <w:r>
              <w:rPr>
                <w:sz w:val="18"/>
              </w:rPr>
              <w:t>Candidate</w:t>
            </w:r>
          </w:p>
        </w:tc>
        <w:tc>
          <w:tcPr>
            <w:tcW w:w="1040" w:type="dxa"/>
            <w:shd w:val="clear" w:color="auto" w:fill="FFFFFF"/>
            <w:tcMar>
              <w:top w:w="60" w:type="dxa"/>
              <w:left w:w="80" w:type="dxa"/>
              <w:bottom w:w="60" w:type="dxa"/>
              <w:right w:w="80" w:type="dxa"/>
            </w:tcMar>
          </w:tcPr>
          <w:p w14:paraId="6A36E4D5"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56F5ACC6"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29F20943"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455A274E"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2EA2BE9E" w14:textId="77777777" w:rsidR="00890068" w:rsidRDefault="00000000">
            <w:pPr>
              <w:jc w:val="center"/>
            </w:pPr>
            <w:r>
              <w:rPr>
                <w:sz w:val="18"/>
              </w:rPr>
              <w:t>4</w:t>
            </w:r>
          </w:p>
        </w:tc>
        <w:tc>
          <w:tcPr>
            <w:tcW w:w="1040" w:type="dxa"/>
            <w:shd w:val="clear" w:color="auto" w:fill="FFFFFF"/>
            <w:tcMar>
              <w:top w:w="60" w:type="dxa"/>
              <w:left w:w="80" w:type="dxa"/>
              <w:bottom w:w="60" w:type="dxa"/>
              <w:right w:w="80" w:type="dxa"/>
            </w:tcMar>
          </w:tcPr>
          <w:p w14:paraId="347780BA" w14:textId="77777777" w:rsidR="00890068" w:rsidRDefault="00000000">
            <w:r>
              <w:rPr>
                <w:sz w:val="18"/>
              </w:rPr>
              <w:t>Medium</w:t>
            </w:r>
          </w:p>
        </w:tc>
      </w:tr>
    </w:tbl>
    <w:p w14:paraId="6C8C6706" w14:textId="77777777" w:rsidR="00890068" w:rsidRDefault="00000000">
      <w:pPr>
        <w:spacing w:before="200" w:after="80"/>
      </w:pPr>
      <w:r>
        <w:rPr>
          <w:b/>
          <w:color w:val="2E74B5"/>
          <w:sz w:val="24"/>
        </w:rPr>
        <w:t>3.7 Module 7 — Evaluation &amp; Insights Engine</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038"/>
        <w:gridCol w:w="1161"/>
        <w:gridCol w:w="1101"/>
        <w:gridCol w:w="1037"/>
        <w:gridCol w:w="1036"/>
        <w:gridCol w:w="1036"/>
        <w:gridCol w:w="1037"/>
        <w:gridCol w:w="1036"/>
        <w:gridCol w:w="1038"/>
      </w:tblGrid>
      <w:tr w:rsidR="00890068" w14:paraId="32969CB1" w14:textId="77777777">
        <w:trPr>
          <w:jc w:val="center"/>
        </w:trPr>
        <w:tc>
          <w:tcPr>
            <w:tcW w:w="1040" w:type="dxa"/>
            <w:shd w:val="clear" w:color="auto" w:fill="2E74B5"/>
            <w:tcMar>
              <w:top w:w="80" w:type="dxa"/>
              <w:left w:w="80" w:type="dxa"/>
              <w:bottom w:w="80" w:type="dxa"/>
              <w:right w:w="80" w:type="dxa"/>
            </w:tcMar>
          </w:tcPr>
          <w:p w14:paraId="615953EE" w14:textId="77777777" w:rsidR="00890068" w:rsidRDefault="00000000">
            <w:pPr>
              <w:jc w:val="center"/>
            </w:pPr>
            <w:r>
              <w:rPr>
                <w:b/>
                <w:color w:val="FFFFFF"/>
                <w:sz w:val="18"/>
              </w:rPr>
              <w:lastRenderedPageBreak/>
              <w:t>UC ID</w:t>
            </w:r>
          </w:p>
        </w:tc>
        <w:tc>
          <w:tcPr>
            <w:tcW w:w="1040" w:type="dxa"/>
            <w:shd w:val="clear" w:color="auto" w:fill="2E74B5"/>
            <w:tcMar>
              <w:top w:w="80" w:type="dxa"/>
              <w:left w:w="80" w:type="dxa"/>
              <w:bottom w:w="80" w:type="dxa"/>
              <w:right w:w="80" w:type="dxa"/>
            </w:tcMar>
          </w:tcPr>
          <w:p w14:paraId="3AF5A9F4" w14:textId="77777777" w:rsidR="00890068" w:rsidRDefault="00000000">
            <w:r>
              <w:rPr>
                <w:b/>
                <w:color w:val="FFFFFF"/>
                <w:sz w:val="18"/>
              </w:rPr>
              <w:t>Use Case Name</w:t>
            </w:r>
          </w:p>
        </w:tc>
        <w:tc>
          <w:tcPr>
            <w:tcW w:w="1040" w:type="dxa"/>
            <w:shd w:val="clear" w:color="auto" w:fill="2E74B5"/>
            <w:tcMar>
              <w:top w:w="80" w:type="dxa"/>
              <w:left w:w="80" w:type="dxa"/>
              <w:bottom w:w="80" w:type="dxa"/>
              <w:right w:w="80" w:type="dxa"/>
            </w:tcMar>
          </w:tcPr>
          <w:p w14:paraId="7D85BCF8" w14:textId="77777777" w:rsidR="00890068" w:rsidRDefault="00000000">
            <w:r>
              <w:rPr>
                <w:b/>
                <w:color w:val="FFFFFF"/>
                <w:sz w:val="18"/>
              </w:rPr>
              <w:t>Primary Actor</w:t>
            </w:r>
          </w:p>
        </w:tc>
        <w:tc>
          <w:tcPr>
            <w:tcW w:w="1040" w:type="dxa"/>
            <w:shd w:val="clear" w:color="auto" w:fill="2E74B5"/>
            <w:tcMar>
              <w:top w:w="80" w:type="dxa"/>
              <w:left w:w="80" w:type="dxa"/>
              <w:bottom w:w="80" w:type="dxa"/>
              <w:right w:w="80" w:type="dxa"/>
            </w:tcMar>
          </w:tcPr>
          <w:p w14:paraId="0EAF734D" w14:textId="77777777" w:rsidR="00890068" w:rsidRDefault="00000000">
            <w:pPr>
              <w:jc w:val="center"/>
            </w:pPr>
            <w:r>
              <w:rPr>
                <w:b/>
                <w:color w:val="FFFFFF"/>
                <w:sz w:val="18"/>
              </w:rPr>
              <w:t>Norm</w:t>
            </w:r>
          </w:p>
        </w:tc>
        <w:tc>
          <w:tcPr>
            <w:tcW w:w="1040" w:type="dxa"/>
            <w:shd w:val="clear" w:color="auto" w:fill="2E74B5"/>
            <w:tcMar>
              <w:top w:w="80" w:type="dxa"/>
              <w:left w:w="80" w:type="dxa"/>
              <w:bottom w:w="80" w:type="dxa"/>
              <w:right w:w="80" w:type="dxa"/>
            </w:tcMar>
          </w:tcPr>
          <w:p w14:paraId="7BE71887" w14:textId="77777777" w:rsidR="00890068" w:rsidRDefault="00000000">
            <w:pPr>
              <w:jc w:val="center"/>
            </w:pPr>
            <w:r>
              <w:rPr>
                <w:b/>
                <w:color w:val="FFFFFF"/>
                <w:sz w:val="18"/>
              </w:rPr>
              <w:t>Alt</w:t>
            </w:r>
          </w:p>
        </w:tc>
        <w:tc>
          <w:tcPr>
            <w:tcW w:w="1040" w:type="dxa"/>
            <w:shd w:val="clear" w:color="auto" w:fill="2E74B5"/>
            <w:tcMar>
              <w:top w:w="80" w:type="dxa"/>
              <w:left w:w="80" w:type="dxa"/>
              <w:bottom w:w="80" w:type="dxa"/>
              <w:right w:w="80" w:type="dxa"/>
            </w:tcMar>
          </w:tcPr>
          <w:p w14:paraId="6BA4DECA" w14:textId="77777777" w:rsidR="00890068" w:rsidRDefault="00000000">
            <w:pPr>
              <w:jc w:val="center"/>
            </w:pPr>
            <w:r>
              <w:rPr>
                <w:b/>
                <w:color w:val="FFFFFF"/>
                <w:sz w:val="18"/>
              </w:rPr>
              <w:t>Exc</w:t>
            </w:r>
          </w:p>
        </w:tc>
        <w:tc>
          <w:tcPr>
            <w:tcW w:w="1040" w:type="dxa"/>
            <w:shd w:val="clear" w:color="auto" w:fill="2E74B5"/>
            <w:tcMar>
              <w:top w:w="80" w:type="dxa"/>
              <w:left w:w="80" w:type="dxa"/>
              <w:bottom w:w="80" w:type="dxa"/>
              <w:right w:w="80" w:type="dxa"/>
            </w:tcMar>
          </w:tcPr>
          <w:p w14:paraId="2F03CD04" w14:textId="77777777" w:rsidR="00890068" w:rsidRDefault="00000000">
            <w:pPr>
              <w:jc w:val="center"/>
            </w:pPr>
            <w:r>
              <w:rPr>
                <w:b/>
                <w:color w:val="FFFFFF"/>
                <w:sz w:val="18"/>
              </w:rPr>
              <w:t>BRs</w:t>
            </w:r>
          </w:p>
        </w:tc>
        <w:tc>
          <w:tcPr>
            <w:tcW w:w="1040" w:type="dxa"/>
            <w:shd w:val="clear" w:color="auto" w:fill="2E74B5"/>
            <w:tcMar>
              <w:top w:w="80" w:type="dxa"/>
              <w:left w:w="80" w:type="dxa"/>
              <w:bottom w:w="80" w:type="dxa"/>
              <w:right w:w="80" w:type="dxa"/>
            </w:tcMar>
          </w:tcPr>
          <w:p w14:paraId="3FDCE001" w14:textId="77777777" w:rsidR="00890068" w:rsidRDefault="00000000">
            <w:pPr>
              <w:jc w:val="center"/>
            </w:pPr>
            <w:r>
              <w:rPr>
                <w:b/>
                <w:color w:val="FFFFFF"/>
                <w:sz w:val="18"/>
              </w:rPr>
              <w:t>Est TCs</w:t>
            </w:r>
          </w:p>
        </w:tc>
        <w:tc>
          <w:tcPr>
            <w:tcW w:w="1040" w:type="dxa"/>
            <w:shd w:val="clear" w:color="auto" w:fill="2E74B5"/>
            <w:tcMar>
              <w:top w:w="80" w:type="dxa"/>
              <w:left w:w="80" w:type="dxa"/>
              <w:bottom w:w="80" w:type="dxa"/>
              <w:right w:w="80" w:type="dxa"/>
            </w:tcMar>
          </w:tcPr>
          <w:p w14:paraId="178A6021" w14:textId="77777777" w:rsidR="00890068" w:rsidRDefault="00000000">
            <w:r>
              <w:rPr>
                <w:b/>
                <w:color w:val="FFFFFF"/>
                <w:sz w:val="18"/>
              </w:rPr>
              <w:t>Priority</w:t>
            </w:r>
          </w:p>
        </w:tc>
      </w:tr>
      <w:tr w:rsidR="00890068" w14:paraId="0D4C0875" w14:textId="77777777">
        <w:trPr>
          <w:jc w:val="center"/>
        </w:trPr>
        <w:tc>
          <w:tcPr>
            <w:tcW w:w="1040" w:type="dxa"/>
            <w:shd w:val="clear" w:color="auto" w:fill="F2F6F9"/>
            <w:tcMar>
              <w:top w:w="60" w:type="dxa"/>
              <w:left w:w="80" w:type="dxa"/>
              <w:bottom w:w="60" w:type="dxa"/>
              <w:right w:w="80" w:type="dxa"/>
            </w:tcMar>
          </w:tcPr>
          <w:p w14:paraId="57060FCF" w14:textId="77777777" w:rsidR="00890068" w:rsidRDefault="00000000">
            <w:pPr>
              <w:jc w:val="center"/>
            </w:pPr>
            <w:r>
              <w:rPr>
                <w:sz w:val="18"/>
              </w:rPr>
              <w:t>UC-HR7</w:t>
            </w:r>
          </w:p>
        </w:tc>
        <w:tc>
          <w:tcPr>
            <w:tcW w:w="1040" w:type="dxa"/>
            <w:shd w:val="clear" w:color="auto" w:fill="F2F6F9"/>
            <w:tcMar>
              <w:top w:w="60" w:type="dxa"/>
              <w:left w:w="80" w:type="dxa"/>
              <w:bottom w:w="60" w:type="dxa"/>
              <w:right w:w="80" w:type="dxa"/>
            </w:tcMar>
          </w:tcPr>
          <w:p w14:paraId="1E996C6A" w14:textId="77777777" w:rsidR="00890068" w:rsidRDefault="00000000">
            <w:r>
              <w:rPr>
                <w:sz w:val="18"/>
              </w:rPr>
              <w:t>View Detailed Candidate Evaluation</w:t>
            </w:r>
          </w:p>
        </w:tc>
        <w:tc>
          <w:tcPr>
            <w:tcW w:w="1040" w:type="dxa"/>
            <w:shd w:val="clear" w:color="auto" w:fill="F2F6F9"/>
            <w:tcMar>
              <w:top w:w="60" w:type="dxa"/>
              <w:left w:w="80" w:type="dxa"/>
              <w:bottom w:w="60" w:type="dxa"/>
              <w:right w:w="80" w:type="dxa"/>
            </w:tcMar>
          </w:tcPr>
          <w:p w14:paraId="7EE0EDC7" w14:textId="77777777" w:rsidR="00890068" w:rsidRDefault="00000000">
            <w:r>
              <w:rPr>
                <w:sz w:val="18"/>
              </w:rPr>
              <w:t>HR Recruiter</w:t>
            </w:r>
          </w:p>
        </w:tc>
        <w:tc>
          <w:tcPr>
            <w:tcW w:w="1040" w:type="dxa"/>
            <w:shd w:val="clear" w:color="auto" w:fill="F2F6F9"/>
            <w:tcMar>
              <w:top w:w="60" w:type="dxa"/>
              <w:left w:w="80" w:type="dxa"/>
              <w:bottom w:w="60" w:type="dxa"/>
              <w:right w:w="80" w:type="dxa"/>
            </w:tcMar>
          </w:tcPr>
          <w:p w14:paraId="160EF23E"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566FED3E" w14:textId="77777777" w:rsidR="00890068" w:rsidRDefault="00000000">
            <w:pPr>
              <w:jc w:val="center"/>
            </w:pPr>
            <w:r>
              <w:rPr>
                <w:sz w:val="18"/>
              </w:rPr>
              <w:t>0</w:t>
            </w:r>
          </w:p>
        </w:tc>
        <w:tc>
          <w:tcPr>
            <w:tcW w:w="1040" w:type="dxa"/>
            <w:shd w:val="clear" w:color="auto" w:fill="F2F6F9"/>
            <w:tcMar>
              <w:top w:w="60" w:type="dxa"/>
              <w:left w:w="80" w:type="dxa"/>
              <w:bottom w:w="60" w:type="dxa"/>
              <w:right w:w="80" w:type="dxa"/>
            </w:tcMar>
          </w:tcPr>
          <w:p w14:paraId="1EED509F"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113AA939" w14:textId="77777777" w:rsidR="00890068" w:rsidRDefault="00000000">
            <w:pPr>
              <w:jc w:val="center"/>
            </w:pPr>
            <w:r>
              <w:rPr>
                <w:sz w:val="18"/>
              </w:rPr>
              <w:t>0</w:t>
            </w:r>
          </w:p>
        </w:tc>
        <w:tc>
          <w:tcPr>
            <w:tcW w:w="1040" w:type="dxa"/>
            <w:shd w:val="clear" w:color="auto" w:fill="F2F6F9"/>
            <w:tcMar>
              <w:top w:w="60" w:type="dxa"/>
              <w:left w:w="80" w:type="dxa"/>
              <w:bottom w:w="60" w:type="dxa"/>
              <w:right w:w="80" w:type="dxa"/>
            </w:tcMar>
          </w:tcPr>
          <w:p w14:paraId="127AB1CC" w14:textId="77777777" w:rsidR="00890068" w:rsidRDefault="00000000">
            <w:pPr>
              <w:jc w:val="center"/>
            </w:pPr>
            <w:r>
              <w:rPr>
                <w:sz w:val="18"/>
              </w:rPr>
              <w:t>2</w:t>
            </w:r>
          </w:p>
        </w:tc>
        <w:tc>
          <w:tcPr>
            <w:tcW w:w="1040" w:type="dxa"/>
            <w:shd w:val="clear" w:color="auto" w:fill="F2F6F9"/>
            <w:tcMar>
              <w:top w:w="60" w:type="dxa"/>
              <w:left w:w="80" w:type="dxa"/>
              <w:bottom w:w="60" w:type="dxa"/>
              <w:right w:w="80" w:type="dxa"/>
            </w:tcMar>
          </w:tcPr>
          <w:p w14:paraId="08039A88" w14:textId="77777777" w:rsidR="00890068" w:rsidRDefault="00000000">
            <w:r>
              <w:rPr>
                <w:b/>
                <w:color w:val="B40000"/>
                <w:sz w:val="18"/>
              </w:rPr>
              <w:t>High</w:t>
            </w:r>
          </w:p>
        </w:tc>
      </w:tr>
      <w:tr w:rsidR="00890068" w14:paraId="7E8D1723" w14:textId="77777777">
        <w:trPr>
          <w:jc w:val="center"/>
        </w:trPr>
        <w:tc>
          <w:tcPr>
            <w:tcW w:w="1040" w:type="dxa"/>
            <w:shd w:val="clear" w:color="auto" w:fill="FFFFFF"/>
            <w:tcMar>
              <w:top w:w="60" w:type="dxa"/>
              <w:left w:w="80" w:type="dxa"/>
              <w:bottom w:w="60" w:type="dxa"/>
              <w:right w:w="80" w:type="dxa"/>
            </w:tcMar>
          </w:tcPr>
          <w:p w14:paraId="38ED3B0F" w14:textId="77777777" w:rsidR="00890068" w:rsidRDefault="00000000">
            <w:pPr>
              <w:jc w:val="center"/>
            </w:pPr>
            <w:r>
              <w:rPr>
                <w:sz w:val="18"/>
              </w:rPr>
              <w:t>UC-HR8</w:t>
            </w:r>
          </w:p>
        </w:tc>
        <w:tc>
          <w:tcPr>
            <w:tcW w:w="1040" w:type="dxa"/>
            <w:shd w:val="clear" w:color="auto" w:fill="FFFFFF"/>
            <w:tcMar>
              <w:top w:w="60" w:type="dxa"/>
              <w:left w:w="80" w:type="dxa"/>
              <w:bottom w:w="60" w:type="dxa"/>
              <w:right w:w="80" w:type="dxa"/>
            </w:tcMar>
          </w:tcPr>
          <w:p w14:paraId="7FFF7E05" w14:textId="77777777" w:rsidR="00890068" w:rsidRDefault="00000000">
            <w:r>
              <w:rPr>
                <w:sz w:val="18"/>
              </w:rPr>
              <w:t>Trace Evidence (Explanation Box)</w:t>
            </w:r>
          </w:p>
        </w:tc>
        <w:tc>
          <w:tcPr>
            <w:tcW w:w="1040" w:type="dxa"/>
            <w:shd w:val="clear" w:color="auto" w:fill="FFFFFF"/>
            <w:tcMar>
              <w:top w:w="60" w:type="dxa"/>
              <w:left w:w="80" w:type="dxa"/>
              <w:bottom w:w="60" w:type="dxa"/>
              <w:right w:w="80" w:type="dxa"/>
            </w:tcMar>
          </w:tcPr>
          <w:p w14:paraId="07928247" w14:textId="77777777" w:rsidR="00890068" w:rsidRDefault="00000000">
            <w:r>
              <w:rPr>
                <w:sz w:val="18"/>
              </w:rPr>
              <w:t>HR Recruiter</w:t>
            </w:r>
          </w:p>
        </w:tc>
        <w:tc>
          <w:tcPr>
            <w:tcW w:w="1040" w:type="dxa"/>
            <w:shd w:val="clear" w:color="auto" w:fill="FFFFFF"/>
            <w:tcMar>
              <w:top w:w="60" w:type="dxa"/>
              <w:left w:w="80" w:type="dxa"/>
              <w:bottom w:w="60" w:type="dxa"/>
              <w:right w:w="80" w:type="dxa"/>
            </w:tcMar>
          </w:tcPr>
          <w:p w14:paraId="1A9C8608"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01CEA924"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703B8173" w14:textId="77777777" w:rsidR="00890068" w:rsidRDefault="00000000">
            <w:pPr>
              <w:jc w:val="center"/>
            </w:pPr>
            <w:r>
              <w:rPr>
                <w:sz w:val="18"/>
              </w:rPr>
              <w:t>0</w:t>
            </w:r>
          </w:p>
        </w:tc>
        <w:tc>
          <w:tcPr>
            <w:tcW w:w="1040" w:type="dxa"/>
            <w:shd w:val="clear" w:color="auto" w:fill="FFFFFF"/>
            <w:tcMar>
              <w:top w:w="60" w:type="dxa"/>
              <w:left w:w="80" w:type="dxa"/>
              <w:bottom w:w="60" w:type="dxa"/>
              <w:right w:w="80" w:type="dxa"/>
            </w:tcMar>
          </w:tcPr>
          <w:p w14:paraId="35E1FB89"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397B90C2" w14:textId="77777777" w:rsidR="00890068" w:rsidRDefault="00000000">
            <w:pPr>
              <w:jc w:val="center"/>
            </w:pPr>
            <w:r>
              <w:rPr>
                <w:sz w:val="18"/>
              </w:rPr>
              <w:t>3</w:t>
            </w:r>
          </w:p>
        </w:tc>
        <w:tc>
          <w:tcPr>
            <w:tcW w:w="1040" w:type="dxa"/>
            <w:shd w:val="clear" w:color="auto" w:fill="FFFFFF"/>
            <w:tcMar>
              <w:top w:w="60" w:type="dxa"/>
              <w:left w:w="80" w:type="dxa"/>
              <w:bottom w:w="60" w:type="dxa"/>
              <w:right w:w="80" w:type="dxa"/>
            </w:tcMar>
          </w:tcPr>
          <w:p w14:paraId="546D4216" w14:textId="77777777" w:rsidR="00890068" w:rsidRDefault="00000000">
            <w:r>
              <w:rPr>
                <w:sz w:val="18"/>
              </w:rPr>
              <w:t>Medium</w:t>
            </w:r>
          </w:p>
        </w:tc>
      </w:tr>
      <w:tr w:rsidR="00890068" w14:paraId="50A9FF15" w14:textId="77777777">
        <w:trPr>
          <w:jc w:val="center"/>
        </w:trPr>
        <w:tc>
          <w:tcPr>
            <w:tcW w:w="1040" w:type="dxa"/>
            <w:shd w:val="clear" w:color="auto" w:fill="F2F6F9"/>
            <w:tcMar>
              <w:top w:w="60" w:type="dxa"/>
              <w:left w:w="80" w:type="dxa"/>
              <w:bottom w:w="60" w:type="dxa"/>
              <w:right w:w="80" w:type="dxa"/>
            </w:tcMar>
          </w:tcPr>
          <w:p w14:paraId="05BD8F0E" w14:textId="77777777" w:rsidR="00890068" w:rsidRDefault="00000000">
            <w:pPr>
              <w:jc w:val="center"/>
            </w:pPr>
            <w:r>
              <w:rPr>
                <w:sz w:val="18"/>
              </w:rPr>
              <w:t>UC-HR9</w:t>
            </w:r>
          </w:p>
        </w:tc>
        <w:tc>
          <w:tcPr>
            <w:tcW w:w="1040" w:type="dxa"/>
            <w:shd w:val="clear" w:color="auto" w:fill="F2F6F9"/>
            <w:tcMar>
              <w:top w:w="60" w:type="dxa"/>
              <w:left w:w="80" w:type="dxa"/>
              <w:bottom w:w="60" w:type="dxa"/>
              <w:right w:w="80" w:type="dxa"/>
            </w:tcMar>
          </w:tcPr>
          <w:p w14:paraId="5425D0F2" w14:textId="77777777" w:rsidR="00890068" w:rsidRDefault="00000000">
            <w:r>
              <w:rPr>
                <w:sz w:val="18"/>
              </w:rPr>
              <w:t>Compare Multiple Candidates</w:t>
            </w:r>
          </w:p>
        </w:tc>
        <w:tc>
          <w:tcPr>
            <w:tcW w:w="1040" w:type="dxa"/>
            <w:shd w:val="clear" w:color="auto" w:fill="F2F6F9"/>
            <w:tcMar>
              <w:top w:w="60" w:type="dxa"/>
              <w:left w:w="80" w:type="dxa"/>
              <w:bottom w:w="60" w:type="dxa"/>
              <w:right w:w="80" w:type="dxa"/>
            </w:tcMar>
          </w:tcPr>
          <w:p w14:paraId="49CDAAFB" w14:textId="77777777" w:rsidR="00890068" w:rsidRDefault="00000000">
            <w:r>
              <w:rPr>
                <w:sz w:val="18"/>
              </w:rPr>
              <w:t>HR Recruiter</w:t>
            </w:r>
          </w:p>
        </w:tc>
        <w:tc>
          <w:tcPr>
            <w:tcW w:w="1040" w:type="dxa"/>
            <w:shd w:val="clear" w:color="auto" w:fill="F2F6F9"/>
            <w:tcMar>
              <w:top w:w="60" w:type="dxa"/>
              <w:left w:w="80" w:type="dxa"/>
              <w:bottom w:w="60" w:type="dxa"/>
              <w:right w:w="80" w:type="dxa"/>
            </w:tcMar>
          </w:tcPr>
          <w:p w14:paraId="72253B91"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196B2875"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3EFBD0DE"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5D88AF9C"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5FC5E124" w14:textId="77777777" w:rsidR="00890068" w:rsidRDefault="00000000">
            <w:pPr>
              <w:jc w:val="center"/>
            </w:pPr>
            <w:r>
              <w:rPr>
                <w:sz w:val="18"/>
              </w:rPr>
              <w:t>4</w:t>
            </w:r>
          </w:p>
        </w:tc>
        <w:tc>
          <w:tcPr>
            <w:tcW w:w="1040" w:type="dxa"/>
            <w:shd w:val="clear" w:color="auto" w:fill="F2F6F9"/>
            <w:tcMar>
              <w:top w:w="60" w:type="dxa"/>
              <w:left w:w="80" w:type="dxa"/>
              <w:bottom w:w="60" w:type="dxa"/>
              <w:right w:w="80" w:type="dxa"/>
            </w:tcMar>
          </w:tcPr>
          <w:p w14:paraId="455B0A61" w14:textId="77777777" w:rsidR="00890068" w:rsidRDefault="00000000">
            <w:r>
              <w:rPr>
                <w:b/>
                <w:color w:val="B40000"/>
                <w:sz w:val="18"/>
              </w:rPr>
              <w:t>High</w:t>
            </w:r>
          </w:p>
        </w:tc>
      </w:tr>
      <w:tr w:rsidR="00890068" w14:paraId="65058B8C" w14:textId="77777777">
        <w:trPr>
          <w:jc w:val="center"/>
        </w:trPr>
        <w:tc>
          <w:tcPr>
            <w:tcW w:w="1040" w:type="dxa"/>
            <w:shd w:val="clear" w:color="auto" w:fill="FFFFFF"/>
            <w:tcMar>
              <w:top w:w="60" w:type="dxa"/>
              <w:left w:w="80" w:type="dxa"/>
              <w:bottom w:w="60" w:type="dxa"/>
              <w:right w:w="80" w:type="dxa"/>
            </w:tcMar>
          </w:tcPr>
          <w:p w14:paraId="24ABAC49" w14:textId="77777777" w:rsidR="00890068" w:rsidRDefault="00000000">
            <w:pPr>
              <w:jc w:val="center"/>
            </w:pPr>
            <w:r>
              <w:rPr>
                <w:sz w:val="18"/>
              </w:rPr>
              <w:t>UC-DH5</w:t>
            </w:r>
          </w:p>
        </w:tc>
        <w:tc>
          <w:tcPr>
            <w:tcW w:w="1040" w:type="dxa"/>
            <w:shd w:val="clear" w:color="auto" w:fill="FFFFFF"/>
            <w:tcMar>
              <w:top w:w="60" w:type="dxa"/>
              <w:left w:w="80" w:type="dxa"/>
              <w:bottom w:w="60" w:type="dxa"/>
              <w:right w:w="80" w:type="dxa"/>
            </w:tcMar>
          </w:tcPr>
          <w:p w14:paraId="68FD3652" w14:textId="77777777" w:rsidR="00890068" w:rsidRDefault="00000000">
            <w:r>
              <w:rPr>
                <w:sz w:val="18"/>
              </w:rPr>
              <w:t>View Candidate Cards (Read-Only)</w:t>
            </w:r>
          </w:p>
        </w:tc>
        <w:tc>
          <w:tcPr>
            <w:tcW w:w="1040" w:type="dxa"/>
            <w:shd w:val="clear" w:color="auto" w:fill="FFFFFF"/>
            <w:tcMar>
              <w:top w:w="60" w:type="dxa"/>
              <w:left w:w="80" w:type="dxa"/>
              <w:bottom w:w="60" w:type="dxa"/>
              <w:right w:w="80" w:type="dxa"/>
            </w:tcMar>
          </w:tcPr>
          <w:p w14:paraId="5519E4C5" w14:textId="77777777" w:rsidR="00890068" w:rsidRDefault="00000000">
            <w:r>
              <w:rPr>
                <w:sz w:val="18"/>
              </w:rPr>
              <w:t>Department Head</w:t>
            </w:r>
          </w:p>
        </w:tc>
        <w:tc>
          <w:tcPr>
            <w:tcW w:w="1040" w:type="dxa"/>
            <w:shd w:val="clear" w:color="auto" w:fill="FFFFFF"/>
            <w:tcMar>
              <w:top w:w="60" w:type="dxa"/>
              <w:left w:w="80" w:type="dxa"/>
              <w:bottom w:w="60" w:type="dxa"/>
              <w:right w:w="80" w:type="dxa"/>
            </w:tcMar>
          </w:tcPr>
          <w:p w14:paraId="5D6A3281"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4E207001"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4D75BAD7" w14:textId="77777777" w:rsidR="00890068" w:rsidRDefault="00000000">
            <w:pPr>
              <w:jc w:val="center"/>
            </w:pPr>
            <w:r>
              <w:rPr>
                <w:sz w:val="18"/>
              </w:rPr>
              <w:t>0</w:t>
            </w:r>
          </w:p>
        </w:tc>
        <w:tc>
          <w:tcPr>
            <w:tcW w:w="1040" w:type="dxa"/>
            <w:shd w:val="clear" w:color="auto" w:fill="FFFFFF"/>
            <w:tcMar>
              <w:top w:w="60" w:type="dxa"/>
              <w:left w:w="80" w:type="dxa"/>
              <w:bottom w:w="60" w:type="dxa"/>
              <w:right w:w="80" w:type="dxa"/>
            </w:tcMar>
          </w:tcPr>
          <w:p w14:paraId="388DBA33" w14:textId="77777777" w:rsidR="00890068" w:rsidRDefault="00000000">
            <w:pPr>
              <w:jc w:val="center"/>
            </w:pPr>
            <w:r>
              <w:rPr>
                <w:sz w:val="18"/>
              </w:rPr>
              <w:t>0</w:t>
            </w:r>
          </w:p>
        </w:tc>
        <w:tc>
          <w:tcPr>
            <w:tcW w:w="1040" w:type="dxa"/>
            <w:shd w:val="clear" w:color="auto" w:fill="FFFFFF"/>
            <w:tcMar>
              <w:top w:w="60" w:type="dxa"/>
              <w:left w:w="80" w:type="dxa"/>
              <w:bottom w:w="60" w:type="dxa"/>
              <w:right w:w="80" w:type="dxa"/>
            </w:tcMar>
          </w:tcPr>
          <w:p w14:paraId="302D062D" w14:textId="77777777" w:rsidR="00890068" w:rsidRDefault="00000000">
            <w:pPr>
              <w:jc w:val="center"/>
            </w:pPr>
            <w:r>
              <w:rPr>
                <w:sz w:val="18"/>
              </w:rPr>
              <w:t>2</w:t>
            </w:r>
          </w:p>
        </w:tc>
        <w:tc>
          <w:tcPr>
            <w:tcW w:w="1040" w:type="dxa"/>
            <w:shd w:val="clear" w:color="auto" w:fill="FFFFFF"/>
            <w:tcMar>
              <w:top w:w="60" w:type="dxa"/>
              <w:left w:w="80" w:type="dxa"/>
              <w:bottom w:w="60" w:type="dxa"/>
              <w:right w:w="80" w:type="dxa"/>
            </w:tcMar>
          </w:tcPr>
          <w:p w14:paraId="4A52C969" w14:textId="77777777" w:rsidR="00890068" w:rsidRDefault="00000000">
            <w:r>
              <w:rPr>
                <w:sz w:val="18"/>
              </w:rPr>
              <w:t>Low</w:t>
            </w:r>
          </w:p>
        </w:tc>
      </w:tr>
      <w:tr w:rsidR="00890068" w14:paraId="3C5B70EE" w14:textId="77777777">
        <w:trPr>
          <w:jc w:val="center"/>
        </w:trPr>
        <w:tc>
          <w:tcPr>
            <w:tcW w:w="1040" w:type="dxa"/>
            <w:shd w:val="clear" w:color="auto" w:fill="F2F6F9"/>
            <w:tcMar>
              <w:top w:w="60" w:type="dxa"/>
              <w:left w:w="80" w:type="dxa"/>
              <w:bottom w:w="60" w:type="dxa"/>
              <w:right w:w="80" w:type="dxa"/>
            </w:tcMar>
          </w:tcPr>
          <w:p w14:paraId="20C761DD" w14:textId="77777777" w:rsidR="00890068" w:rsidRDefault="00000000">
            <w:pPr>
              <w:jc w:val="center"/>
            </w:pPr>
            <w:r>
              <w:rPr>
                <w:sz w:val="18"/>
              </w:rPr>
              <w:t>UC-SYS2</w:t>
            </w:r>
          </w:p>
        </w:tc>
        <w:tc>
          <w:tcPr>
            <w:tcW w:w="1040" w:type="dxa"/>
            <w:shd w:val="clear" w:color="auto" w:fill="F2F6F9"/>
            <w:tcMar>
              <w:top w:w="60" w:type="dxa"/>
              <w:left w:w="80" w:type="dxa"/>
              <w:bottom w:w="60" w:type="dxa"/>
              <w:right w:w="80" w:type="dxa"/>
            </w:tcMar>
          </w:tcPr>
          <w:p w14:paraId="1C021342" w14:textId="77777777" w:rsidR="00890068" w:rsidRDefault="00000000">
            <w:r>
              <w:rPr>
                <w:sz w:val="18"/>
              </w:rPr>
              <w:t>Initialize Immutable Evaluation</w:t>
            </w:r>
          </w:p>
        </w:tc>
        <w:tc>
          <w:tcPr>
            <w:tcW w:w="1040" w:type="dxa"/>
            <w:shd w:val="clear" w:color="auto" w:fill="F2F6F9"/>
            <w:tcMar>
              <w:top w:w="60" w:type="dxa"/>
              <w:left w:w="80" w:type="dxa"/>
              <w:bottom w:w="60" w:type="dxa"/>
              <w:right w:w="80" w:type="dxa"/>
            </w:tcMar>
          </w:tcPr>
          <w:p w14:paraId="16A998C1" w14:textId="77777777" w:rsidR="00890068" w:rsidRDefault="00000000">
            <w:r>
              <w:rPr>
                <w:sz w:val="18"/>
              </w:rPr>
              <w:t>System</w:t>
            </w:r>
          </w:p>
        </w:tc>
        <w:tc>
          <w:tcPr>
            <w:tcW w:w="1040" w:type="dxa"/>
            <w:shd w:val="clear" w:color="auto" w:fill="F2F6F9"/>
            <w:tcMar>
              <w:top w:w="60" w:type="dxa"/>
              <w:left w:w="80" w:type="dxa"/>
              <w:bottom w:w="60" w:type="dxa"/>
              <w:right w:w="80" w:type="dxa"/>
            </w:tcMar>
          </w:tcPr>
          <w:p w14:paraId="0355EC6C"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125BA994" w14:textId="77777777" w:rsidR="00890068" w:rsidRDefault="00000000">
            <w:pPr>
              <w:jc w:val="center"/>
            </w:pPr>
            <w:r>
              <w:rPr>
                <w:sz w:val="18"/>
              </w:rPr>
              <w:t>0</w:t>
            </w:r>
          </w:p>
        </w:tc>
        <w:tc>
          <w:tcPr>
            <w:tcW w:w="1040" w:type="dxa"/>
            <w:shd w:val="clear" w:color="auto" w:fill="F2F6F9"/>
            <w:tcMar>
              <w:top w:w="60" w:type="dxa"/>
              <w:left w:w="80" w:type="dxa"/>
              <w:bottom w:w="60" w:type="dxa"/>
              <w:right w:w="80" w:type="dxa"/>
            </w:tcMar>
          </w:tcPr>
          <w:p w14:paraId="61854B09"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519C81EB"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7C30F28D" w14:textId="77777777" w:rsidR="00890068" w:rsidRDefault="00000000">
            <w:pPr>
              <w:jc w:val="center"/>
            </w:pPr>
            <w:r>
              <w:rPr>
                <w:sz w:val="18"/>
              </w:rPr>
              <w:t>3</w:t>
            </w:r>
          </w:p>
        </w:tc>
        <w:tc>
          <w:tcPr>
            <w:tcW w:w="1040" w:type="dxa"/>
            <w:shd w:val="clear" w:color="auto" w:fill="F2F6F9"/>
            <w:tcMar>
              <w:top w:w="60" w:type="dxa"/>
              <w:left w:w="80" w:type="dxa"/>
              <w:bottom w:w="60" w:type="dxa"/>
              <w:right w:w="80" w:type="dxa"/>
            </w:tcMar>
          </w:tcPr>
          <w:p w14:paraId="7CD617C9" w14:textId="77777777" w:rsidR="00890068" w:rsidRDefault="00000000">
            <w:r>
              <w:rPr>
                <w:b/>
                <w:color w:val="B40000"/>
                <w:sz w:val="18"/>
              </w:rPr>
              <w:t>High</w:t>
            </w:r>
          </w:p>
        </w:tc>
      </w:tr>
      <w:tr w:rsidR="00890068" w14:paraId="5FE04160" w14:textId="77777777">
        <w:trPr>
          <w:jc w:val="center"/>
        </w:trPr>
        <w:tc>
          <w:tcPr>
            <w:tcW w:w="1040" w:type="dxa"/>
            <w:shd w:val="clear" w:color="auto" w:fill="FFFFFF"/>
            <w:tcMar>
              <w:top w:w="60" w:type="dxa"/>
              <w:left w:w="80" w:type="dxa"/>
              <w:bottom w:w="60" w:type="dxa"/>
              <w:right w:w="80" w:type="dxa"/>
            </w:tcMar>
          </w:tcPr>
          <w:p w14:paraId="1B083E7E" w14:textId="77777777" w:rsidR="00890068" w:rsidRDefault="00000000">
            <w:pPr>
              <w:jc w:val="center"/>
            </w:pPr>
            <w:r>
              <w:rPr>
                <w:sz w:val="18"/>
              </w:rPr>
              <w:t>UC-SYS3</w:t>
            </w:r>
          </w:p>
        </w:tc>
        <w:tc>
          <w:tcPr>
            <w:tcW w:w="1040" w:type="dxa"/>
            <w:shd w:val="clear" w:color="auto" w:fill="FFFFFF"/>
            <w:tcMar>
              <w:top w:w="60" w:type="dxa"/>
              <w:left w:w="80" w:type="dxa"/>
              <w:bottom w:w="60" w:type="dxa"/>
              <w:right w:w="80" w:type="dxa"/>
            </w:tcMar>
          </w:tcPr>
          <w:p w14:paraId="26522E0F" w14:textId="77777777" w:rsidR="00890068" w:rsidRDefault="00000000">
            <w:r>
              <w:rPr>
                <w:sz w:val="18"/>
              </w:rPr>
              <w:t>Apply Hard Constraints Check</w:t>
            </w:r>
          </w:p>
        </w:tc>
        <w:tc>
          <w:tcPr>
            <w:tcW w:w="1040" w:type="dxa"/>
            <w:shd w:val="clear" w:color="auto" w:fill="FFFFFF"/>
            <w:tcMar>
              <w:top w:w="60" w:type="dxa"/>
              <w:left w:w="80" w:type="dxa"/>
              <w:bottom w:w="60" w:type="dxa"/>
              <w:right w:w="80" w:type="dxa"/>
            </w:tcMar>
          </w:tcPr>
          <w:p w14:paraId="39BDB776" w14:textId="77777777" w:rsidR="00890068" w:rsidRDefault="00000000">
            <w:r>
              <w:rPr>
                <w:sz w:val="18"/>
              </w:rPr>
              <w:t>System</w:t>
            </w:r>
          </w:p>
        </w:tc>
        <w:tc>
          <w:tcPr>
            <w:tcW w:w="1040" w:type="dxa"/>
            <w:shd w:val="clear" w:color="auto" w:fill="FFFFFF"/>
            <w:tcMar>
              <w:top w:w="60" w:type="dxa"/>
              <w:left w:w="80" w:type="dxa"/>
              <w:bottom w:w="60" w:type="dxa"/>
              <w:right w:w="80" w:type="dxa"/>
            </w:tcMar>
          </w:tcPr>
          <w:p w14:paraId="3E3404AE"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6CA466BE"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7A067790"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6525C8EB" w14:textId="77777777" w:rsidR="00890068" w:rsidRDefault="00000000">
            <w:pPr>
              <w:jc w:val="center"/>
            </w:pPr>
            <w:r>
              <w:rPr>
                <w:sz w:val="18"/>
              </w:rPr>
              <w:t>2</w:t>
            </w:r>
          </w:p>
        </w:tc>
        <w:tc>
          <w:tcPr>
            <w:tcW w:w="1040" w:type="dxa"/>
            <w:shd w:val="clear" w:color="auto" w:fill="FFFFFF"/>
            <w:tcMar>
              <w:top w:w="60" w:type="dxa"/>
              <w:left w:w="80" w:type="dxa"/>
              <w:bottom w:w="60" w:type="dxa"/>
              <w:right w:w="80" w:type="dxa"/>
            </w:tcMar>
          </w:tcPr>
          <w:p w14:paraId="7599D814" w14:textId="77777777" w:rsidR="00890068" w:rsidRDefault="00000000">
            <w:pPr>
              <w:jc w:val="center"/>
            </w:pPr>
            <w:r>
              <w:rPr>
                <w:sz w:val="18"/>
              </w:rPr>
              <w:t>5</w:t>
            </w:r>
          </w:p>
        </w:tc>
        <w:tc>
          <w:tcPr>
            <w:tcW w:w="1040" w:type="dxa"/>
            <w:shd w:val="clear" w:color="auto" w:fill="FFFFFF"/>
            <w:tcMar>
              <w:top w:w="60" w:type="dxa"/>
              <w:left w:w="80" w:type="dxa"/>
              <w:bottom w:w="60" w:type="dxa"/>
              <w:right w:w="80" w:type="dxa"/>
            </w:tcMar>
          </w:tcPr>
          <w:p w14:paraId="2A036902" w14:textId="77777777" w:rsidR="00890068" w:rsidRDefault="00000000">
            <w:r>
              <w:rPr>
                <w:b/>
                <w:color w:val="B40000"/>
                <w:sz w:val="18"/>
              </w:rPr>
              <w:t>High</w:t>
            </w:r>
          </w:p>
        </w:tc>
      </w:tr>
    </w:tbl>
    <w:p w14:paraId="3938DCF0" w14:textId="77777777" w:rsidR="00890068" w:rsidRDefault="00000000">
      <w:pPr>
        <w:spacing w:before="200" w:after="80"/>
      </w:pPr>
      <w:r>
        <w:rPr>
          <w:b/>
          <w:color w:val="2E74B5"/>
          <w:sz w:val="24"/>
        </w:rPr>
        <w:t>3.8 Module 8 — Feedback, Collaboration &amp; Core</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040"/>
        <w:gridCol w:w="1081"/>
        <w:gridCol w:w="1040"/>
        <w:gridCol w:w="1040"/>
        <w:gridCol w:w="1040"/>
        <w:gridCol w:w="1040"/>
        <w:gridCol w:w="1040"/>
        <w:gridCol w:w="1040"/>
        <w:gridCol w:w="1040"/>
      </w:tblGrid>
      <w:tr w:rsidR="00890068" w14:paraId="07B1C4FA" w14:textId="77777777">
        <w:trPr>
          <w:jc w:val="center"/>
        </w:trPr>
        <w:tc>
          <w:tcPr>
            <w:tcW w:w="1040" w:type="dxa"/>
            <w:shd w:val="clear" w:color="auto" w:fill="2E74B5"/>
            <w:tcMar>
              <w:top w:w="80" w:type="dxa"/>
              <w:left w:w="80" w:type="dxa"/>
              <w:bottom w:w="80" w:type="dxa"/>
              <w:right w:w="80" w:type="dxa"/>
            </w:tcMar>
          </w:tcPr>
          <w:p w14:paraId="5580AD97" w14:textId="77777777" w:rsidR="00890068" w:rsidRDefault="00000000">
            <w:pPr>
              <w:jc w:val="center"/>
            </w:pPr>
            <w:r>
              <w:rPr>
                <w:b/>
                <w:color w:val="FFFFFF"/>
                <w:sz w:val="18"/>
              </w:rPr>
              <w:t>UC ID</w:t>
            </w:r>
          </w:p>
        </w:tc>
        <w:tc>
          <w:tcPr>
            <w:tcW w:w="1040" w:type="dxa"/>
            <w:shd w:val="clear" w:color="auto" w:fill="2E74B5"/>
            <w:tcMar>
              <w:top w:w="80" w:type="dxa"/>
              <w:left w:w="80" w:type="dxa"/>
              <w:bottom w:w="80" w:type="dxa"/>
              <w:right w:w="80" w:type="dxa"/>
            </w:tcMar>
          </w:tcPr>
          <w:p w14:paraId="449061DB" w14:textId="77777777" w:rsidR="00890068" w:rsidRDefault="00000000">
            <w:r>
              <w:rPr>
                <w:b/>
                <w:color w:val="FFFFFF"/>
                <w:sz w:val="18"/>
              </w:rPr>
              <w:t>Use Case Name</w:t>
            </w:r>
          </w:p>
        </w:tc>
        <w:tc>
          <w:tcPr>
            <w:tcW w:w="1040" w:type="dxa"/>
            <w:shd w:val="clear" w:color="auto" w:fill="2E74B5"/>
            <w:tcMar>
              <w:top w:w="80" w:type="dxa"/>
              <w:left w:w="80" w:type="dxa"/>
              <w:bottom w:w="80" w:type="dxa"/>
              <w:right w:w="80" w:type="dxa"/>
            </w:tcMar>
          </w:tcPr>
          <w:p w14:paraId="7206ECE4" w14:textId="77777777" w:rsidR="00890068" w:rsidRDefault="00000000">
            <w:r>
              <w:rPr>
                <w:b/>
                <w:color w:val="FFFFFF"/>
                <w:sz w:val="18"/>
              </w:rPr>
              <w:t>Primary Actor</w:t>
            </w:r>
          </w:p>
        </w:tc>
        <w:tc>
          <w:tcPr>
            <w:tcW w:w="1040" w:type="dxa"/>
            <w:shd w:val="clear" w:color="auto" w:fill="2E74B5"/>
            <w:tcMar>
              <w:top w:w="80" w:type="dxa"/>
              <w:left w:w="80" w:type="dxa"/>
              <w:bottom w:w="80" w:type="dxa"/>
              <w:right w:w="80" w:type="dxa"/>
            </w:tcMar>
          </w:tcPr>
          <w:p w14:paraId="0EBADAF8" w14:textId="77777777" w:rsidR="00890068" w:rsidRDefault="00000000">
            <w:pPr>
              <w:jc w:val="center"/>
            </w:pPr>
            <w:r>
              <w:rPr>
                <w:b/>
                <w:color w:val="FFFFFF"/>
                <w:sz w:val="18"/>
              </w:rPr>
              <w:t>Norm</w:t>
            </w:r>
          </w:p>
        </w:tc>
        <w:tc>
          <w:tcPr>
            <w:tcW w:w="1040" w:type="dxa"/>
            <w:shd w:val="clear" w:color="auto" w:fill="2E74B5"/>
            <w:tcMar>
              <w:top w:w="80" w:type="dxa"/>
              <w:left w:w="80" w:type="dxa"/>
              <w:bottom w:w="80" w:type="dxa"/>
              <w:right w:w="80" w:type="dxa"/>
            </w:tcMar>
          </w:tcPr>
          <w:p w14:paraId="316F248D" w14:textId="77777777" w:rsidR="00890068" w:rsidRDefault="00000000">
            <w:pPr>
              <w:jc w:val="center"/>
            </w:pPr>
            <w:r>
              <w:rPr>
                <w:b/>
                <w:color w:val="FFFFFF"/>
                <w:sz w:val="18"/>
              </w:rPr>
              <w:t>Alt</w:t>
            </w:r>
          </w:p>
        </w:tc>
        <w:tc>
          <w:tcPr>
            <w:tcW w:w="1040" w:type="dxa"/>
            <w:shd w:val="clear" w:color="auto" w:fill="2E74B5"/>
            <w:tcMar>
              <w:top w:w="80" w:type="dxa"/>
              <w:left w:w="80" w:type="dxa"/>
              <w:bottom w:w="80" w:type="dxa"/>
              <w:right w:w="80" w:type="dxa"/>
            </w:tcMar>
          </w:tcPr>
          <w:p w14:paraId="0FDA0181" w14:textId="77777777" w:rsidR="00890068" w:rsidRDefault="00000000">
            <w:pPr>
              <w:jc w:val="center"/>
            </w:pPr>
            <w:r>
              <w:rPr>
                <w:b/>
                <w:color w:val="FFFFFF"/>
                <w:sz w:val="18"/>
              </w:rPr>
              <w:t>Exc</w:t>
            </w:r>
          </w:p>
        </w:tc>
        <w:tc>
          <w:tcPr>
            <w:tcW w:w="1040" w:type="dxa"/>
            <w:shd w:val="clear" w:color="auto" w:fill="2E74B5"/>
            <w:tcMar>
              <w:top w:w="80" w:type="dxa"/>
              <w:left w:w="80" w:type="dxa"/>
              <w:bottom w:w="80" w:type="dxa"/>
              <w:right w:w="80" w:type="dxa"/>
            </w:tcMar>
          </w:tcPr>
          <w:p w14:paraId="397861E5" w14:textId="77777777" w:rsidR="00890068" w:rsidRDefault="00000000">
            <w:pPr>
              <w:jc w:val="center"/>
            </w:pPr>
            <w:r>
              <w:rPr>
                <w:b/>
                <w:color w:val="FFFFFF"/>
                <w:sz w:val="18"/>
              </w:rPr>
              <w:t>BRs</w:t>
            </w:r>
          </w:p>
        </w:tc>
        <w:tc>
          <w:tcPr>
            <w:tcW w:w="1040" w:type="dxa"/>
            <w:shd w:val="clear" w:color="auto" w:fill="2E74B5"/>
            <w:tcMar>
              <w:top w:w="80" w:type="dxa"/>
              <w:left w:w="80" w:type="dxa"/>
              <w:bottom w:w="80" w:type="dxa"/>
              <w:right w:w="80" w:type="dxa"/>
            </w:tcMar>
          </w:tcPr>
          <w:p w14:paraId="5A50523A" w14:textId="77777777" w:rsidR="00890068" w:rsidRDefault="00000000">
            <w:pPr>
              <w:jc w:val="center"/>
            </w:pPr>
            <w:r>
              <w:rPr>
                <w:b/>
                <w:color w:val="FFFFFF"/>
                <w:sz w:val="18"/>
              </w:rPr>
              <w:t>Est TCs</w:t>
            </w:r>
          </w:p>
        </w:tc>
        <w:tc>
          <w:tcPr>
            <w:tcW w:w="1040" w:type="dxa"/>
            <w:shd w:val="clear" w:color="auto" w:fill="2E74B5"/>
            <w:tcMar>
              <w:top w:w="80" w:type="dxa"/>
              <w:left w:w="80" w:type="dxa"/>
              <w:bottom w:w="80" w:type="dxa"/>
              <w:right w:w="80" w:type="dxa"/>
            </w:tcMar>
          </w:tcPr>
          <w:p w14:paraId="566F5236" w14:textId="77777777" w:rsidR="00890068" w:rsidRDefault="00000000">
            <w:r>
              <w:rPr>
                <w:b/>
                <w:color w:val="FFFFFF"/>
                <w:sz w:val="18"/>
              </w:rPr>
              <w:t>Priority</w:t>
            </w:r>
          </w:p>
        </w:tc>
      </w:tr>
      <w:tr w:rsidR="00890068" w14:paraId="4E2EB16D" w14:textId="77777777">
        <w:trPr>
          <w:jc w:val="center"/>
        </w:trPr>
        <w:tc>
          <w:tcPr>
            <w:tcW w:w="1040" w:type="dxa"/>
            <w:shd w:val="clear" w:color="auto" w:fill="F2F6F9"/>
            <w:tcMar>
              <w:top w:w="60" w:type="dxa"/>
              <w:left w:w="80" w:type="dxa"/>
              <w:bottom w:w="60" w:type="dxa"/>
              <w:right w:w="80" w:type="dxa"/>
            </w:tcMar>
          </w:tcPr>
          <w:p w14:paraId="49DE58C0" w14:textId="77777777" w:rsidR="00890068" w:rsidRDefault="00000000">
            <w:pPr>
              <w:jc w:val="center"/>
            </w:pPr>
            <w:r>
              <w:rPr>
                <w:sz w:val="18"/>
              </w:rPr>
              <w:t>UC-HR10</w:t>
            </w:r>
          </w:p>
        </w:tc>
        <w:tc>
          <w:tcPr>
            <w:tcW w:w="1040" w:type="dxa"/>
            <w:shd w:val="clear" w:color="auto" w:fill="F2F6F9"/>
            <w:tcMar>
              <w:top w:w="60" w:type="dxa"/>
              <w:left w:w="80" w:type="dxa"/>
              <w:bottom w:w="60" w:type="dxa"/>
              <w:right w:w="80" w:type="dxa"/>
            </w:tcMar>
          </w:tcPr>
          <w:p w14:paraId="71FFA4D9" w14:textId="77777777" w:rsidR="00890068" w:rsidRDefault="00000000">
            <w:r>
              <w:rPr>
                <w:sz w:val="18"/>
              </w:rPr>
              <w:t>Package &amp; Share Condensed Profile</w:t>
            </w:r>
          </w:p>
        </w:tc>
        <w:tc>
          <w:tcPr>
            <w:tcW w:w="1040" w:type="dxa"/>
            <w:shd w:val="clear" w:color="auto" w:fill="F2F6F9"/>
            <w:tcMar>
              <w:top w:w="60" w:type="dxa"/>
              <w:left w:w="80" w:type="dxa"/>
              <w:bottom w:w="60" w:type="dxa"/>
              <w:right w:w="80" w:type="dxa"/>
            </w:tcMar>
          </w:tcPr>
          <w:p w14:paraId="776416A2" w14:textId="77777777" w:rsidR="00890068" w:rsidRDefault="00000000">
            <w:r>
              <w:rPr>
                <w:sz w:val="18"/>
              </w:rPr>
              <w:t>HR Recruiter</w:t>
            </w:r>
          </w:p>
        </w:tc>
        <w:tc>
          <w:tcPr>
            <w:tcW w:w="1040" w:type="dxa"/>
            <w:shd w:val="clear" w:color="auto" w:fill="F2F6F9"/>
            <w:tcMar>
              <w:top w:w="60" w:type="dxa"/>
              <w:left w:w="80" w:type="dxa"/>
              <w:bottom w:w="60" w:type="dxa"/>
              <w:right w:w="80" w:type="dxa"/>
            </w:tcMar>
          </w:tcPr>
          <w:p w14:paraId="55C54427"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0BD47D63"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71DB040C"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7A372C54"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31AC88FA" w14:textId="77777777" w:rsidR="00890068" w:rsidRDefault="00000000">
            <w:pPr>
              <w:jc w:val="center"/>
            </w:pPr>
            <w:r>
              <w:rPr>
                <w:sz w:val="18"/>
              </w:rPr>
              <w:t>4</w:t>
            </w:r>
          </w:p>
        </w:tc>
        <w:tc>
          <w:tcPr>
            <w:tcW w:w="1040" w:type="dxa"/>
            <w:shd w:val="clear" w:color="auto" w:fill="F2F6F9"/>
            <w:tcMar>
              <w:top w:w="60" w:type="dxa"/>
              <w:left w:w="80" w:type="dxa"/>
              <w:bottom w:w="60" w:type="dxa"/>
              <w:right w:w="80" w:type="dxa"/>
            </w:tcMar>
          </w:tcPr>
          <w:p w14:paraId="430FBF67" w14:textId="77777777" w:rsidR="00890068" w:rsidRDefault="00000000">
            <w:r>
              <w:rPr>
                <w:sz w:val="18"/>
              </w:rPr>
              <w:t>Medium</w:t>
            </w:r>
          </w:p>
        </w:tc>
      </w:tr>
      <w:tr w:rsidR="00890068" w14:paraId="5770EF40" w14:textId="77777777">
        <w:trPr>
          <w:jc w:val="center"/>
        </w:trPr>
        <w:tc>
          <w:tcPr>
            <w:tcW w:w="1040" w:type="dxa"/>
            <w:shd w:val="clear" w:color="auto" w:fill="FFFFFF"/>
            <w:tcMar>
              <w:top w:w="60" w:type="dxa"/>
              <w:left w:w="80" w:type="dxa"/>
              <w:bottom w:w="60" w:type="dxa"/>
              <w:right w:w="80" w:type="dxa"/>
            </w:tcMar>
          </w:tcPr>
          <w:p w14:paraId="705988B9" w14:textId="77777777" w:rsidR="00890068" w:rsidRDefault="00000000">
            <w:pPr>
              <w:jc w:val="center"/>
            </w:pPr>
            <w:r>
              <w:rPr>
                <w:sz w:val="18"/>
              </w:rPr>
              <w:t>UC-HR11</w:t>
            </w:r>
          </w:p>
        </w:tc>
        <w:tc>
          <w:tcPr>
            <w:tcW w:w="1040" w:type="dxa"/>
            <w:shd w:val="clear" w:color="auto" w:fill="FFFFFF"/>
            <w:tcMar>
              <w:top w:w="60" w:type="dxa"/>
              <w:left w:w="80" w:type="dxa"/>
              <w:bottom w:w="60" w:type="dxa"/>
              <w:right w:w="80" w:type="dxa"/>
            </w:tcMar>
          </w:tcPr>
          <w:p w14:paraId="35DF1127" w14:textId="77777777" w:rsidR="00890068" w:rsidRDefault="00000000">
            <w:r>
              <w:rPr>
                <w:sz w:val="18"/>
              </w:rPr>
              <w:t>Add Reviewer Feedback (HR)</w:t>
            </w:r>
          </w:p>
        </w:tc>
        <w:tc>
          <w:tcPr>
            <w:tcW w:w="1040" w:type="dxa"/>
            <w:shd w:val="clear" w:color="auto" w:fill="FFFFFF"/>
            <w:tcMar>
              <w:top w:w="60" w:type="dxa"/>
              <w:left w:w="80" w:type="dxa"/>
              <w:bottom w:w="60" w:type="dxa"/>
              <w:right w:w="80" w:type="dxa"/>
            </w:tcMar>
          </w:tcPr>
          <w:p w14:paraId="49A1C708" w14:textId="77777777" w:rsidR="00890068" w:rsidRDefault="00000000">
            <w:r>
              <w:rPr>
                <w:sz w:val="18"/>
              </w:rPr>
              <w:t>HR Recruiter</w:t>
            </w:r>
          </w:p>
        </w:tc>
        <w:tc>
          <w:tcPr>
            <w:tcW w:w="1040" w:type="dxa"/>
            <w:shd w:val="clear" w:color="auto" w:fill="FFFFFF"/>
            <w:tcMar>
              <w:top w:w="60" w:type="dxa"/>
              <w:left w:w="80" w:type="dxa"/>
              <w:bottom w:w="60" w:type="dxa"/>
              <w:right w:w="80" w:type="dxa"/>
            </w:tcMar>
          </w:tcPr>
          <w:p w14:paraId="5E5D4AC8"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3C0AC26F"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03D1E5C2"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2667F741" w14:textId="77777777" w:rsidR="00890068" w:rsidRDefault="00000000">
            <w:pPr>
              <w:jc w:val="center"/>
            </w:pPr>
            <w:r>
              <w:rPr>
                <w:sz w:val="18"/>
              </w:rPr>
              <w:t>0</w:t>
            </w:r>
          </w:p>
        </w:tc>
        <w:tc>
          <w:tcPr>
            <w:tcW w:w="1040" w:type="dxa"/>
            <w:shd w:val="clear" w:color="auto" w:fill="FFFFFF"/>
            <w:tcMar>
              <w:top w:w="60" w:type="dxa"/>
              <w:left w:w="80" w:type="dxa"/>
              <w:bottom w:w="60" w:type="dxa"/>
              <w:right w:w="80" w:type="dxa"/>
            </w:tcMar>
          </w:tcPr>
          <w:p w14:paraId="7D853FCB" w14:textId="77777777" w:rsidR="00890068" w:rsidRDefault="00000000">
            <w:pPr>
              <w:jc w:val="center"/>
            </w:pPr>
            <w:r>
              <w:rPr>
                <w:sz w:val="18"/>
              </w:rPr>
              <w:t>3</w:t>
            </w:r>
          </w:p>
        </w:tc>
        <w:tc>
          <w:tcPr>
            <w:tcW w:w="1040" w:type="dxa"/>
            <w:shd w:val="clear" w:color="auto" w:fill="FFFFFF"/>
            <w:tcMar>
              <w:top w:w="60" w:type="dxa"/>
              <w:left w:w="80" w:type="dxa"/>
              <w:bottom w:w="60" w:type="dxa"/>
              <w:right w:w="80" w:type="dxa"/>
            </w:tcMar>
          </w:tcPr>
          <w:p w14:paraId="7BED3E03" w14:textId="77777777" w:rsidR="00890068" w:rsidRDefault="00000000">
            <w:r>
              <w:rPr>
                <w:sz w:val="18"/>
              </w:rPr>
              <w:t>Medium</w:t>
            </w:r>
          </w:p>
        </w:tc>
      </w:tr>
      <w:tr w:rsidR="00890068" w14:paraId="47EB7710" w14:textId="77777777">
        <w:trPr>
          <w:jc w:val="center"/>
        </w:trPr>
        <w:tc>
          <w:tcPr>
            <w:tcW w:w="1040" w:type="dxa"/>
            <w:shd w:val="clear" w:color="auto" w:fill="F2F6F9"/>
            <w:tcMar>
              <w:top w:w="60" w:type="dxa"/>
              <w:left w:w="80" w:type="dxa"/>
              <w:bottom w:w="60" w:type="dxa"/>
              <w:right w:w="80" w:type="dxa"/>
            </w:tcMar>
          </w:tcPr>
          <w:p w14:paraId="22975553" w14:textId="77777777" w:rsidR="00890068" w:rsidRDefault="00000000">
            <w:pPr>
              <w:jc w:val="center"/>
            </w:pPr>
            <w:r>
              <w:rPr>
                <w:sz w:val="18"/>
              </w:rPr>
              <w:t>UC-HM3</w:t>
            </w:r>
          </w:p>
        </w:tc>
        <w:tc>
          <w:tcPr>
            <w:tcW w:w="1040" w:type="dxa"/>
            <w:shd w:val="clear" w:color="auto" w:fill="F2F6F9"/>
            <w:tcMar>
              <w:top w:w="60" w:type="dxa"/>
              <w:left w:w="80" w:type="dxa"/>
              <w:bottom w:w="60" w:type="dxa"/>
              <w:right w:w="80" w:type="dxa"/>
            </w:tcMar>
          </w:tcPr>
          <w:p w14:paraId="22B11A49" w14:textId="77777777" w:rsidR="00890068" w:rsidRDefault="00000000">
            <w:r>
              <w:rPr>
                <w:sz w:val="18"/>
              </w:rPr>
              <w:t xml:space="preserve">Receive &amp; View Condensed </w:t>
            </w:r>
            <w:r>
              <w:rPr>
                <w:sz w:val="18"/>
              </w:rPr>
              <w:lastRenderedPageBreak/>
              <w:t>Profile</w:t>
            </w:r>
          </w:p>
        </w:tc>
        <w:tc>
          <w:tcPr>
            <w:tcW w:w="1040" w:type="dxa"/>
            <w:shd w:val="clear" w:color="auto" w:fill="F2F6F9"/>
            <w:tcMar>
              <w:top w:w="60" w:type="dxa"/>
              <w:left w:w="80" w:type="dxa"/>
              <w:bottom w:w="60" w:type="dxa"/>
              <w:right w:w="80" w:type="dxa"/>
            </w:tcMar>
          </w:tcPr>
          <w:p w14:paraId="7F4A20C8" w14:textId="77777777" w:rsidR="00890068" w:rsidRDefault="00000000">
            <w:r>
              <w:rPr>
                <w:sz w:val="18"/>
              </w:rPr>
              <w:lastRenderedPageBreak/>
              <w:t>Hiring Manager</w:t>
            </w:r>
          </w:p>
        </w:tc>
        <w:tc>
          <w:tcPr>
            <w:tcW w:w="1040" w:type="dxa"/>
            <w:shd w:val="clear" w:color="auto" w:fill="F2F6F9"/>
            <w:tcMar>
              <w:top w:w="60" w:type="dxa"/>
              <w:left w:w="80" w:type="dxa"/>
              <w:bottom w:w="60" w:type="dxa"/>
              <w:right w:w="80" w:type="dxa"/>
            </w:tcMar>
          </w:tcPr>
          <w:p w14:paraId="59D896AF"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6519A57E"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23EEBE86"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190FD5CD" w14:textId="77777777" w:rsidR="00890068" w:rsidRDefault="00000000">
            <w:pPr>
              <w:jc w:val="center"/>
            </w:pPr>
            <w:r>
              <w:rPr>
                <w:sz w:val="18"/>
              </w:rPr>
              <w:t>0</w:t>
            </w:r>
          </w:p>
        </w:tc>
        <w:tc>
          <w:tcPr>
            <w:tcW w:w="1040" w:type="dxa"/>
            <w:shd w:val="clear" w:color="auto" w:fill="F2F6F9"/>
            <w:tcMar>
              <w:top w:w="60" w:type="dxa"/>
              <w:left w:w="80" w:type="dxa"/>
              <w:bottom w:w="60" w:type="dxa"/>
              <w:right w:w="80" w:type="dxa"/>
            </w:tcMar>
          </w:tcPr>
          <w:p w14:paraId="0F89D904" w14:textId="77777777" w:rsidR="00890068" w:rsidRDefault="00000000">
            <w:pPr>
              <w:jc w:val="center"/>
            </w:pPr>
            <w:r>
              <w:rPr>
                <w:sz w:val="18"/>
              </w:rPr>
              <w:t>3</w:t>
            </w:r>
          </w:p>
        </w:tc>
        <w:tc>
          <w:tcPr>
            <w:tcW w:w="1040" w:type="dxa"/>
            <w:shd w:val="clear" w:color="auto" w:fill="F2F6F9"/>
            <w:tcMar>
              <w:top w:w="60" w:type="dxa"/>
              <w:left w:w="80" w:type="dxa"/>
              <w:bottom w:w="60" w:type="dxa"/>
              <w:right w:w="80" w:type="dxa"/>
            </w:tcMar>
          </w:tcPr>
          <w:p w14:paraId="36572321" w14:textId="77777777" w:rsidR="00890068" w:rsidRDefault="00000000">
            <w:r>
              <w:rPr>
                <w:sz w:val="18"/>
              </w:rPr>
              <w:t>Medium</w:t>
            </w:r>
          </w:p>
        </w:tc>
      </w:tr>
      <w:tr w:rsidR="00890068" w14:paraId="17E08988" w14:textId="77777777">
        <w:trPr>
          <w:jc w:val="center"/>
        </w:trPr>
        <w:tc>
          <w:tcPr>
            <w:tcW w:w="1040" w:type="dxa"/>
            <w:shd w:val="clear" w:color="auto" w:fill="FFFFFF"/>
            <w:tcMar>
              <w:top w:w="60" w:type="dxa"/>
              <w:left w:w="80" w:type="dxa"/>
              <w:bottom w:w="60" w:type="dxa"/>
              <w:right w:w="80" w:type="dxa"/>
            </w:tcMar>
          </w:tcPr>
          <w:p w14:paraId="2F4384FE" w14:textId="77777777" w:rsidR="00890068" w:rsidRDefault="00000000">
            <w:pPr>
              <w:jc w:val="center"/>
            </w:pPr>
            <w:r>
              <w:rPr>
                <w:sz w:val="18"/>
              </w:rPr>
              <w:t>UC-HM4</w:t>
            </w:r>
          </w:p>
        </w:tc>
        <w:tc>
          <w:tcPr>
            <w:tcW w:w="1040" w:type="dxa"/>
            <w:shd w:val="clear" w:color="auto" w:fill="FFFFFF"/>
            <w:tcMar>
              <w:top w:w="60" w:type="dxa"/>
              <w:left w:w="80" w:type="dxa"/>
              <w:bottom w:w="60" w:type="dxa"/>
              <w:right w:w="80" w:type="dxa"/>
            </w:tcMar>
          </w:tcPr>
          <w:p w14:paraId="4C51D87E" w14:textId="77777777" w:rsidR="00890068" w:rsidRDefault="00000000">
            <w:r>
              <w:rPr>
                <w:sz w:val="18"/>
              </w:rPr>
              <w:t>Add Reviewer Feedback (Manager)</w:t>
            </w:r>
          </w:p>
        </w:tc>
        <w:tc>
          <w:tcPr>
            <w:tcW w:w="1040" w:type="dxa"/>
            <w:shd w:val="clear" w:color="auto" w:fill="FFFFFF"/>
            <w:tcMar>
              <w:top w:w="60" w:type="dxa"/>
              <w:left w:w="80" w:type="dxa"/>
              <w:bottom w:w="60" w:type="dxa"/>
              <w:right w:w="80" w:type="dxa"/>
            </w:tcMar>
          </w:tcPr>
          <w:p w14:paraId="7AEB39E7" w14:textId="77777777" w:rsidR="00890068" w:rsidRDefault="00000000">
            <w:r>
              <w:rPr>
                <w:sz w:val="18"/>
              </w:rPr>
              <w:t>Hiring Manager</w:t>
            </w:r>
          </w:p>
        </w:tc>
        <w:tc>
          <w:tcPr>
            <w:tcW w:w="1040" w:type="dxa"/>
            <w:shd w:val="clear" w:color="auto" w:fill="FFFFFF"/>
            <w:tcMar>
              <w:top w:w="60" w:type="dxa"/>
              <w:left w:w="80" w:type="dxa"/>
              <w:bottom w:w="60" w:type="dxa"/>
              <w:right w:w="80" w:type="dxa"/>
            </w:tcMar>
          </w:tcPr>
          <w:p w14:paraId="2D1954D8"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3FD8BB1C"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788EF670"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1F911BA7" w14:textId="77777777" w:rsidR="00890068" w:rsidRDefault="00000000">
            <w:pPr>
              <w:jc w:val="center"/>
            </w:pPr>
            <w:r>
              <w:rPr>
                <w:sz w:val="18"/>
              </w:rPr>
              <w:t>0</w:t>
            </w:r>
          </w:p>
        </w:tc>
        <w:tc>
          <w:tcPr>
            <w:tcW w:w="1040" w:type="dxa"/>
            <w:shd w:val="clear" w:color="auto" w:fill="FFFFFF"/>
            <w:tcMar>
              <w:top w:w="60" w:type="dxa"/>
              <w:left w:w="80" w:type="dxa"/>
              <w:bottom w:w="60" w:type="dxa"/>
              <w:right w:w="80" w:type="dxa"/>
            </w:tcMar>
          </w:tcPr>
          <w:p w14:paraId="1CDE9DFA" w14:textId="77777777" w:rsidR="00890068" w:rsidRDefault="00000000">
            <w:pPr>
              <w:jc w:val="center"/>
            </w:pPr>
            <w:r>
              <w:rPr>
                <w:sz w:val="18"/>
              </w:rPr>
              <w:t>3</w:t>
            </w:r>
          </w:p>
        </w:tc>
        <w:tc>
          <w:tcPr>
            <w:tcW w:w="1040" w:type="dxa"/>
            <w:shd w:val="clear" w:color="auto" w:fill="FFFFFF"/>
            <w:tcMar>
              <w:top w:w="60" w:type="dxa"/>
              <w:left w:w="80" w:type="dxa"/>
              <w:bottom w:w="60" w:type="dxa"/>
              <w:right w:w="80" w:type="dxa"/>
            </w:tcMar>
          </w:tcPr>
          <w:p w14:paraId="235F3E2A" w14:textId="77777777" w:rsidR="00890068" w:rsidRDefault="00000000">
            <w:r>
              <w:rPr>
                <w:sz w:val="18"/>
              </w:rPr>
              <w:t>Medium</w:t>
            </w:r>
          </w:p>
        </w:tc>
      </w:tr>
      <w:tr w:rsidR="00890068" w14:paraId="462E7057" w14:textId="77777777">
        <w:trPr>
          <w:jc w:val="center"/>
        </w:trPr>
        <w:tc>
          <w:tcPr>
            <w:tcW w:w="1040" w:type="dxa"/>
            <w:shd w:val="clear" w:color="auto" w:fill="F2F6F9"/>
            <w:tcMar>
              <w:top w:w="60" w:type="dxa"/>
              <w:left w:w="80" w:type="dxa"/>
              <w:bottom w:w="60" w:type="dxa"/>
              <w:right w:w="80" w:type="dxa"/>
            </w:tcMar>
          </w:tcPr>
          <w:p w14:paraId="1C08E9B2" w14:textId="77777777" w:rsidR="00890068" w:rsidRDefault="00000000">
            <w:pPr>
              <w:jc w:val="center"/>
            </w:pPr>
            <w:r>
              <w:rPr>
                <w:sz w:val="18"/>
              </w:rPr>
              <w:t>UC-HM5</w:t>
            </w:r>
          </w:p>
        </w:tc>
        <w:tc>
          <w:tcPr>
            <w:tcW w:w="1040" w:type="dxa"/>
            <w:shd w:val="clear" w:color="auto" w:fill="F2F6F9"/>
            <w:tcMar>
              <w:top w:w="60" w:type="dxa"/>
              <w:left w:w="80" w:type="dxa"/>
              <w:bottom w:w="60" w:type="dxa"/>
              <w:right w:w="80" w:type="dxa"/>
            </w:tcMar>
          </w:tcPr>
          <w:p w14:paraId="1CFA097D" w14:textId="77777777" w:rsidR="00890068" w:rsidRDefault="00000000">
            <w:r>
              <w:rPr>
                <w:sz w:val="18"/>
              </w:rPr>
              <w:t>Make Final Decision on Profile</w:t>
            </w:r>
          </w:p>
        </w:tc>
        <w:tc>
          <w:tcPr>
            <w:tcW w:w="1040" w:type="dxa"/>
            <w:shd w:val="clear" w:color="auto" w:fill="F2F6F9"/>
            <w:tcMar>
              <w:top w:w="60" w:type="dxa"/>
              <w:left w:w="80" w:type="dxa"/>
              <w:bottom w:w="60" w:type="dxa"/>
              <w:right w:w="80" w:type="dxa"/>
            </w:tcMar>
          </w:tcPr>
          <w:p w14:paraId="3F4AC040" w14:textId="77777777" w:rsidR="00890068" w:rsidRDefault="00000000">
            <w:r>
              <w:rPr>
                <w:sz w:val="18"/>
              </w:rPr>
              <w:t>Hiring Manager</w:t>
            </w:r>
          </w:p>
        </w:tc>
        <w:tc>
          <w:tcPr>
            <w:tcW w:w="1040" w:type="dxa"/>
            <w:shd w:val="clear" w:color="auto" w:fill="F2F6F9"/>
            <w:tcMar>
              <w:top w:w="60" w:type="dxa"/>
              <w:left w:w="80" w:type="dxa"/>
              <w:bottom w:w="60" w:type="dxa"/>
              <w:right w:w="80" w:type="dxa"/>
            </w:tcMar>
          </w:tcPr>
          <w:p w14:paraId="31BE27CD"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6709A110" w14:textId="77777777" w:rsidR="00890068" w:rsidRDefault="00000000">
            <w:pPr>
              <w:jc w:val="center"/>
            </w:pPr>
            <w:r>
              <w:rPr>
                <w:sz w:val="18"/>
              </w:rPr>
              <w:t>1</w:t>
            </w:r>
          </w:p>
        </w:tc>
        <w:tc>
          <w:tcPr>
            <w:tcW w:w="1040" w:type="dxa"/>
            <w:shd w:val="clear" w:color="auto" w:fill="F2F6F9"/>
            <w:tcMar>
              <w:top w:w="60" w:type="dxa"/>
              <w:left w:w="80" w:type="dxa"/>
              <w:bottom w:w="60" w:type="dxa"/>
              <w:right w:w="80" w:type="dxa"/>
            </w:tcMar>
          </w:tcPr>
          <w:p w14:paraId="7774C87D" w14:textId="77777777" w:rsidR="00890068" w:rsidRDefault="00000000">
            <w:pPr>
              <w:jc w:val="center"/>
            </w:pPr>
            <w:r>
              <w:rPr>
                <w:sz w:val="18"/>
              </w:rPr>
              <w:t>2</w:t>
            </w:r>
          </w:p>
        </w:tc>
        <w:tc>
          <w:tcPr>
            <w:tcW w:w="1040" w:type="dxa"/>
            <w:shd w:val="clear" w:color="auto" w:fill="F2F6F9"/>
            <w:tcMar>
              <w:top w:w="60" w:type="dxa"/>
              <w:left w:w="80" w:type="dxa"/>
              <w:bottom w:w="60" w:type="dxa"/>
              <w:right w:w="80" w:type="dxa"/>
            </w:tcMar>
          </w:tcPr>
          <w:p w14:paraId="563C4FE8" w14:textId="77777777" w:rsidR="00890068" w:rsidRDefault="00000000">
            <w:pPr>
              <w:jc w:val="center"/>
            </w:pPr>
            <w:r>
              <w:rPr>
                <w:sz w:val="18"/>
              </w:rPr>
              <w:t>2</w:t>
            </w:r>
          </w:p>
        </w:tc>
        <w:tc>
          <w:tcPr>
            <w:tcW w:w="1040" w:type="dxa"/>
            <w:shd w:val="clear" w:color="auto" w:fill="F2F6F9"/>
            <w:tcMar>
              <w:top w:w="60" w:type="dxa"/>
              <w:left w:w="80" w:type="dxa"/>
              <w:bottom w:w="60" w:type="dxa"/>
              <w:right w:w="80" w:type="dxa"/>
            </w:tcMar>
          </w:tcPr>
          <w:p w14:paraId="62D251B8" w14:textId="77777777" w:rsidR="00890068" w:rsidRDefault="00000000">
            <w:pPr>
              <w:jc w:val="center"/>
            </w:pPr>
            <w:r>
              <w:rPr>
                <w:sz w:val="18"/>
              </w:rPr>
              <w:t>6</w:t>
            </w:r>
          </w:p>
        </w:tc>
        <w:tc>
          <w:tcPr>
            <w:tcW w:w="1040" w:type="dxa"/>
            <w:shd w:val="clear" w:color="auto" w:fill="F2F6F9"/>
            <w:tcMar>
              <w:top w:w="60" w:type="dxa"/>
              <w:left w:w="80" w:type="dxa"/>
              <w:bottom w:w="60" w:type="dxa"/>
              <w:right w:w="80" w:type="dxa"/>
            </w:tcMar>
          </w:tcPr>
          <w:p w14:paraId="3995E2E6" w14:textId="77777777" w:rsidR="00890068" w:rsidRDefault="00000000">
            <w:r>
              <w:rPr>
                <w:b/>
                <w:color w:val="B40000"/>
                <w:sz w:val="18"/>
              </w:rPr>
              <w:t>High</w:t>
            </w:r>
          </w:p>
        </w:tc>
      </w:tr>
      <w:tr w:rsidR="00890068" w14:paraId="12E2D598" w14:textId="77777777">
        <w:trPr>
          <w:jc w:val="center"/>
        </w:trPr>
        <w:tc>
          <w:tcPr>
            <w:tcW w:w="1040" w:type="dxa"/>
            <w:shd w:val="clear" w:color="auto" w:fill="FFFFFF"/>
            <w:tcMar>
              <w:top w:w="60" w:type="dxa"/>
              <w:left w:w="80" w:type="dxa"/>
              <w:bottom w:w="60" w:type="dxa"/>
              <w:right w:w="80" w:type="dxa"/>
            </w:tcMar>
          </w:tcPr>
          <w:p w14:paraId="7E988AD3" w14:textId="77777777" w:rsidR="00890068" w:rsidRDefault="00000000">
            <w:pPr>
              <w:jc w:val="center"/>
            </w:pPr>
            <w:r>
              <w:rPr>
                <w:sz w:val="18"/>
              </w:rPr>
              <w:t>UC-SYS4</w:t>
            </w:r>
          </w:p>
        </w:tc>
        <w:tc>
          <w:tcPr>
            <w:tcW w:w="1040" w:type="dxa"/>
            <w:shd w:val="clear" w:color="auto" w:fill="FFFFFF"/>
            <w:tcMar>
              <w:top w:w="60" w:type="dxa"/>
              <w:left w:w="80" w:type="dxa"/>
              <w:bottom w:w="60" w:type="dxa"/>
              <w:right w:w="80" w:type="dxa"/>
            </w:tcMar>
          </w:tcPr>
          <w:p w14:paraId="3D12BCF5" w14:textId="77777777" w:rsidR="00890068" w:rsidRDefault="00000000">
            <w:r>
              <w:rPr>
                <w:sz w:val="18"/>
              </w:rPr>
              <w:t>Validate LLM Output Schema</w:t>
            </w:r>
          </w:p>
        </w:tc>
        <w:tc>
          <w:tcPr>
            <w:tcW w:w="1040" w:type="dxa"/>
            <w:shd w:val="clear" w:color="auto" w:fill="FFFFFF"/>
            <w:tcMar>
              <w:top w:w="60" w:type="dxa"/>
              <w:left w:w="80" w:type="dxa"/>
              <w:bottom w:w="60" w:type="dxa"/>
              <w:right w:w="80" w:type="dxa"/>
            </w:tcMar>
          </w:tcPr>
          <w:p w14:paraId="12E7EA09" w14:textId="77777777" w:rsidR="00890068" w:rsidRDefault="00000000">
            <w:r>
              <w:rPr>
                <w:sz w:val="18"/>
              </w:rPr>
              <w:t>System</w:t>
            </w:r>
          </w:p>
        </w:tc>
        <w:tc>
          <w:tcPr>
            <w:tcW w:w="1040" w:type="dxa"/>
            <w:shd w:val="clear" w:color="auto" w:fill="FFFFFF"/>
            <w:tcMar>
              <w:top w:w="60" w:type="dxa"/>
              <w:left w:w="80" w:type="dxa"/>
              <w:bottom w:w="60" w:type="dxa"/>
              <w:right w:w="80" w:type="dxa"/>
            </w:tcMar>
          </w:tcPr>
          <w:p w14:paraId="660A0561"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297D373A" w14:textId="77777777" w:rsidR="00890068" w:rsidRDefault="00000000">
            <w:pPr>
              <w:jc w:val="center"/>
            </w:pPr>
            <w:r>
              <w:rPr>
                <w:sz w:val="18"/>
              </w:rPr>
              <w:t>0</w:t>
            </w:r>
          </w:p>
        </w:tc>
        <w:tc>
          <w:tcPr>
            <w:tcW w:w="1040" w:type="dxa"/>
            <w:shd w:val="clear" w:color="auto" w:fill="FFFFFF"/>
            <w:tcMar>
              <w:top w:w="60" w:type="dxa"/>
              <w:left w:w="80" w:type="dxa"/>
              <w:bottom w:w="60" w:type="dxa"/>
              <w:right w:w="80" w:type="dxa"/>
            </w:tcMar>
          </w:tcPr>
          <w:p w14:paraId="43BC6F82" w14:textId="77777777" w:rsidR="00890068" w:rsidRDefault="00000000">
            <w:pPr>
              <w:jc w:val="center"/>
            </w:pPr>
            <w:r>
              <w:rPr>
                <w:sz w:val="18"/>
              </w:rPr>
              <w:t>2</w:t>
            </w:r>
          </w:p>
        </w:tc>
        <w:tc>
          <w:tcPr>
            <w:tcW w:w="1040" w:type="dxa"/>
            <w:shd w:val="clear" w:color="auto" w:fill="FFFFFF"/>
            <w:tcMar>
              <w:top w:w="60" w:type="dxa"/>
              <w:left w:w="80" w:type="dxa"/>
              <w:bottom w:w="60" w:type="dxa"/>
              <w:right w:w="80" w:type="dxa"/>
            </w:tcMar>
          </w:tcPr>
          <w:p w14:paraId="2F0E93FC" w14:textId="77777777" w:rsidR="00890068" w:rsidRDefault="00000000">
            <w:pPr>
              <w:jc w:val="center"/>
            </w:pPr>
            <w:r>
              <w:rPr>
                <w:sz w:val="18"/>
              </w:rPr>
              <w:t>1</w:t>
            </w:r>
          </w:p>
        </w:tc>
        <w:tc>
          <w:tcPr>
            <w:tcW w:w="1040" w:type="dxa"/>
            <w:shd w:val="clear" w:color="auto" w:fill="FFFFFF"/>
            <w:tcMar>
              <w:top w:w="60" w:type="dxa"/>
              <w:left w:w="80" w:type="dxa"/>
              <w:bottom w:w="60" w:type="dxa"/>
              <w:right w:w="80" w:type="dxa"/>
            </w:tcMar>
          </w:tcPr>
          <w:p w14:paraId="5D500881" w14:textId="77777777" w:rsidR="00890068" w:rsidRDefault="00000000">
            <w:pPr>
              <w:jc w:val="center"/>
            </w:pPr>
            <w:r>
              <w:rPr>
                <w:sz w:val="18"/>
              </w:rPr>
              <w:t>4</w:t>
            </w:r>
          </w:p>
        </w:tc>
        <w:tc>
          <w:tcPr>
            <w:tcW w:w="1040" w:type="dxa"/>
            <w:shd w:val="clear" w:color="auto" w:fill="FFFFFF"/>
            <w:tcMar>
              <w:top w:w="60" w:type="dxa"/>
              <w:left w:w="80" w:type="dxa"/>
              <w:bottom w:w="60" w:type="dxa"/>
              <w:right w:w="80" w:type="dxa"/>
            </w:tcMar>
          </w:tcPr>
          <w:p w14:paraId="62633486" w14:textId="77777777" w:rsidR="00890068" w:rsidRDefault="00000000">
            <w:r>
              <w:rPr>
                <w:b/>
                <w:color w:val="B40000"/>
                <w:sz w:val="18"/>
              </w:rPr>
              <w:t>High</w:t>
            </w:r>
          </w:p>
        </w:tc>
      </w:tr>
    </w:tbl>
    <w:p w14:paraId="2328E4B0" w14:textId="77777777" w:rsidR="00890068" w:rsidRDefault="00890068">
      <w:pPr>
        <w:spacing w:before="240"/>
      </w:pPr>
    </w:p>
    <w:p w14:paraId="72D9FDD0" w14:textId="77777777" w:rsidR="00890068" w:rsidRDefault="00000000">
      <w:pPr>
        <w:spacing w:before="280" w:after="120"/>
      </w:pPr>
      <w:r>
        <w:rPr>
          <w:b/>
          <w:color w:val="1F4E78"/>
          <w:sz w:val="28"/>
        </w:rPr>
        <w:t>4. Features Not to Be Tested</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3120"/>
        <w:gridCol w:w="3120"/>
        <w:gridCol w:w="3120"/>
      </w:tblGrid>
      <w:tr w:rsidR="00890068" w14:paraId="4EB7D775" w14:textId="77777777">
        <w:trPr>
          <w:jc w:val="center"/>
        </w:trPr>
        <w:tc>
          <w:tcPr>
            <w:tcW w:w="3120" w:type="dxa"/>
            <w:shd w:val="clear" w:color="auto" w:fill="1F4E78"/>
            <w:tcMar>
              <w:top w:w="100" w:type="dxa"/>
              <w:left w:w="120" w:type="dxa"/>
              <w:bottom w:w="100" w:type="dxa"/>
              <w:right w:w="120" w:type="dxa"/>
            </w:tcMar>
          </w:tcPr>
          <w:p w14:paraId="2FEB1883" w14:textId="77777777" w:rsidR="00890068" w:rsidRDefault="00000000">
            <w:r>
              <w:rPr>
                <w:b/>
                <w:color w:val="FFFFFF"/>
              </w:rPr>
              <w:t>#</w:t>
            </w:r>
          </w:p>
        </w:tc>
        <w:tc>
          <w:tcPr>
            <w:tcW w:w="3120" w:type="dxa"/>
            <w:shd w:val="clear" w:color="auto" w:fill="1F4E78"/>
            <w:tcMar>
              <w:top w:w="100" w:type="dxa"/>
              <w:left w:w="120" w:type="dxa"/>
              <w:bottom w:w="100" w:type="dxa"/>
              <w:right w:w="120" w:type="dxa"/>
            </w:tcMar>
          </w:tcPr>
          <w:p w14:paraId="69182E7B" w14:textId="77777777" w:rsidR="00890068" w:rsidRDefault="00000000">
            <w:r>
              <w:rPr>
                <w:b/>
                <w:color w:val="FFFFFF"/>
              </w:rPr>
              <w:t>Excluded Feature</w:t>
            </w:r>
          </w:p>
        </w:tc>
        <w:tc>
          <w:tcPr>
            <w:tcW w:w="3120" w:type="dxa"/>
            <w:shd w:val="clear" w:color="auto" w:fill="1F4E78"/>
            <w:tcMar>
              <w:top w:w="100" w:type="dxa"/>
              <w:left w:w="120" w:type="dxa"/>
              <w:bottom w:w="100" w:type="dxa"/>
              <w:right w:w="120" w:type="dxa"/>
            </w:tcMar>
          </w:tcPr>
          <w:p w14:paraId="5FBC1D2B" w14:textId="77777777" w:rsidR="00890068" w:rsidRDefault="00000000">
            <w:r>
              <w:rPr>
                <w:b/>
                <w:color w:val="FFFFFF"/>
              </w:rPr>
              <w:t>Rationale / Scope Boundaries</w:t>
            </w:r>
          </w:p>
        </w:tc>
      </w:tr>
      <w:tr w:rsidR="00890068" w14:paraId="3DC8C3AA" w14:textId="77777777">
        <w:trPr>
          <w:jc w:val="center"/>
        </w:trPr>
        <w:tc>
          <w:tcPr>
            <w:tcW w:w="3120" w:type="dxa"/>
            <w:shd w:val="clear" w:color="auto" w:fill="F9FBFD"/>
            <w:tcMar>
              <w:top w:w="80" w:type="dxa"/>
              <w:left w:w="120" w:type="dxa"/>
              <w:bottom w:w="80" w:type="dxa"/>
              <w:right w:w="120" w:type="dxa"/>
            </w:tcMar>
          </w:tcPr>
          <w:p w14:paraId="7DD17F5D" w14:textId="77777777" w:rsidR="00890068" w:rsidRDefault="00000000">
            <w:r>
              <w:rPr>
                <w:sz w:val="20"/>
              </w:rPr>
              <w:t>1</w:t>
            </w:r>
          </w:p>
        </w:tc>
        <w:tc>
          <w:tcPr>
            <w:tcW w:w="3120" w:type="dxa"/>
            <w:shd w:val="clear" w:color="auto" w:fill="F9FBFD"/>
            <w:tcMar>
              <w:top w:w="80" w:type="dxa"/>
              <w:left w:w="120" w:type="dxa"/>
              <w:bottom w:w="80" w:type="dxa"/>
              <w:right w:w="120" w:type="dxa"/>
            </w:tcMar>
          </w:tcPr>
          <w:p w14:paraId="69100726" w14:textId="77777777" w:rsidR="00890068" w:rsidRDefault="00000000">
            <w:r>
              <w:rPr>
                <w:sz w:val="20"/>
              </w:rPr>
              <w:t>Third-party Core LLM Model Training</w:t>
            </w:r>
          </w:p>
        </w:tc>
        <w:tc>
          <w:tcPr>
            <w:tcW w:w="3120" w:type="dxa"/>
            <w:shd w:val="clear" w:color="auto" w:fill="F9FBFD"/>
            <w:tcMar>
              <w:top w:w="80" w:type="dxa"/>
              <w:left w:w="120" w:type="dxa"/>
              <w:bottom w:w="80" w:type="dxa"/>
              <w:right w:w="120" w:type="dxa"/>
            </w:tcMar>
          </w:tcPr>
          <w:p w14:paraId="26EF1A18" w14:textId="77777777" w:rsidR="00890068" w:rsidRDefault="00000000">
            <w:r>
              <w:rPr>
                <w:sz w:val="20"/>
              </w:rPr>
              <w:t>The system consumes fine-tuned models via external secure APIs; base weight re-training is out of scope.</w:t>
            </w:r>
          </w:p>
        </w:tc>
      </w:tr>
      <w:tr w:rsidR="00890068" w14:paraId="48DB1D74" w14:textId="77777777">
        <w:trPr>
          <w:jc w:val="center"/>
        </w:trPr>
        <w:tc>
          <w:tcPr>
            <w:tcW w:w="3120" w:type="dxa"/>
            <w:shd w:val="clear" w:color="auto" w:fill="FFFFFF"/>
            <w:tcMar>
              <w:top w:w="80" w:type="dxa"/>
              <w:left w:w="120" w:type="dxa"/>
              <w:bottom w:w="80" w:type="dxa"/>
              <w:right w:w="120" w:type="dxa"/>
            </w:tcMar>
          </w:tcPr>
          <w:p w14:paraId="5A072C65" w14:textId="77777777" w:rsidR="00890068" w:rsidRDefault="00000000">
            <w:r>
              <w:rPr>
                <w:sz w:val="20"/>
              </w:rPr>
              <w:t>2</w:t>
            </w:r>
          </w:p>
        </w:tc>
        <w:tc>
          <w:tcPr>
            <w:tcW w:w="3120" w:type="dxa"/>
            <w:shd w:val="clear" w:color="auto" w:fill="FFFFFF"/>
            <w:tcMar>
              <w:top w:w="80" w:type="dxa"/>
              <w:left w:w="120" w:type="dxa"/>
              <w:bottom w:w="80" w:type="dxa"/>
              <w:right w:w="120" w:type="dxa"/>
            </w:tcMar>
          </w:tcPr>
          <w:p w14:paraId="603EFE26" w14:textId="77777777" w:rsidR="00890068" w:rsidRDefault="00000000">
            <w:r>
              <w:rPr>
                <w:sz w:val="20"/>
              </w:rPr>
              <w:t>Mobile Native Application</w:t>
            </w:r>
          </w:p>
        </w:tc>
        <w:tc>
          <w:tcPr>
            <w:tcW w:w="3120" w:type="dxa"/>
            <w:shd w:val="clear" w:color="auto" w:fill="FFFFFF"/>
            <w:tcMar>
              <w:top w:w="80" w:type="dxa"/>
              <w:left w:w="120" w:type="dxa"/>
              <w:bottom w:w="80" w:type="dxa"/>
              <w:right w:w="120" w:type="dxa"/>
            </w:tcMar>
          </w:tcPr>
          <w:p w14:paraId="6BA8E160" w14:textId="77777777" w:rsidR="00890068" w:rsidRDefault="00000000">
            <w:r>
              <w:rPr>
                <w:sz w:val="20"/>
              </w:rPr>
              <w:t>SRMS is optimized exclusively for modern web browsers; native Android/iOS shells are excluded.</w:t>
            </w:r>
          </w:p>
        </w:tc>
      </w:tr>
      <w:tr w:rsidR="00890068" w14:paraId="49A4191C" w14:textId="77777777">
        <w:trPr>
          <w:jc w:val="center"/>
        </w:trPr>
        <w:tc>
          <w:tcPr>
            <w:tcW w:w="3120" w:type="dxa"/>
            <w:shd w:val="clear" w:color="auto" w:fill="F9FBFD"/>
            <w:tcMar>
              <w:top w:w="80" w:type="dxa"/>
              <w:left w:w="120" w:type="dxa"/>
              <w:bottom w:w="80" w:type="dxa"/>
              <w:right w:w="120" w:type="dxa"/>
            </w:tcMar>
          </w:tcPr>
          <w:p w14:paraId="1905D577" w14:textId="77777777" w:rsidR="00890068" w:rsidRDefault="00000000">
            <w:r>
              <w:rPr>
                <w:sz w:val="20"/>
              </w:rPr>
              <w:t>3</w:t>
            </w:r>
          </w:p>
        </w:tc>
        <w:tc>
          <w:tcPr>
            <w:tcW w:w="3120" w:type="dxa"/>
            <w:shd w:val="clear" w:color="auto" w:fill="F9FBFD"/>
            <w:tcMar>
              <w:top w:w="80" w:type="dxa"/>
              <w:left w:w="120" w:type="dxa"/>
              <w:bottom w:w="80" w:type="dxa"/>
              <w:right w:w="120" w:type="dxa"/>
            </w:tcMar>
          </w:tcPr>
          <w:p w14:paraId="0FDB0668" w14:textId="77777777" w:rsidR="00890068" w:rsidRDefault="00000000">
            <w:r>
              <w:rPr>
                <w:sz w:val="20"/>
              </w:rPr>
              <w:t>Production Scale Load/Stress Testing</w:t>
            </w:r>
          </w:p>
        </w:tc>
        <w:tc>
          <w:tcPr>
            <w:tcW w:w="3120" w:type="dxa"/>
            <w:shd w:val="clear" w:color="auto" w:fill="F9FBFD"/>
            <w:tcMar>
              <w:top w:w="80" w:type="dxa"/>
              <w:left w:w="120" w:type="dxa"/>
              <w:bottom w:w="80" w:type="dxa"/>
              <w:right w:w="120" w:type="dxa"/>
            </w:tcMar>
          </w:tcPr>
          <w:p w14:paraId="609184E4" w14:textId="77777777" w:rsidR="00890068" w:rsidRDefault="00000000">
            <w:r>
              <w:rPr>
                <w:sz w:val="20"/>
              </w:rPr>
              <w:t>As an academic deployment, only baseline performance validation and concurrency sanity tests are covered.</w:t>
            </w:r>
          </w:p>
        </w:tc>
      </w:tr>
      <w:tr w:rsidR="00890068" w14:paraId="612B6614" w14:textId="77777777">
        <w:trPr>
          <w:jc w:val="center"/>
        </w:trPr>
        <w:tc>
          <w:tcPr>
            <w:tcW w:w="3120" w:type="dxa"/>
            <w:shd w:val="clear" w:color="auto" w:fill="FFFFFF"/>
            <w:tcMar>
              <w:top w:w="80" w:type="dxa"/>
              <w:left w:w="120" w:type="dxa"/>
              <w:bottom w:w="80" w:type="dxa"/>
              <w:right w:w="120" w:type="dxa"/>
            </w:tcMar>
          </w:tcPr>
          <w:p w14:paraId="376431CC" w14:textId="77777777" w:rsidR="00890068" w:rsidRDefault="00000000">
            <w:r>
              <w:rPr>
                <w:sz w:val="20"/>
              </w:rPr>
              <w:t>4</w:t>
            </w:r>
          </w:p>
        </w:tc>
        <w:tc>
          <w:tcPr>
            <w:tcW w:w="3120" w:type="dxa"/>
            <w:shd w:val="clear" w:color="auto" w:fill="FFFFFF"/>
            <w:tcMar>
              <w:top w:w="80" w:type="dxa"/>
              <w:left w:w="120" w:type="dxa"/>
              <w:bottom w:w="80" w:type="dxa"/>
              <w:right w:w="120" w:type="dxa"/>
            </w:tcMar>
          </w:tcPr>
          <w:p w14:paraId="19D724CC" w14:textId="77777777" w:rsidR="00890068" w:rsidRDefault="00000000">
            <w:r>
              <w:rPr>
                <w:sz w:val="20"/>
              </w:rPr>
              <w:t>Advanced Vulnerability/Penetration Auditing</w:t>
            </w:r>
          </w:p>
        </w:tc>
        <w:tc>
          <w:tcPr>
            <w:tcW w:w="3120" w:type="dxa"/>
            <w:shd w:val="clear" w:color="auto" w:fill="FFFFFF"/>
            <w:tcMar>
              <w:top w:w="80" w:type="dxa"/>
              <w:left w:w="120" w:type="dxa"/>
              <w:bottom w:w="80" w:type="dxa"/>
              <w:right w:w="120" w:type="dxa"/>
            </w:tcMar>
          </w:tcPr>
          <w:p w14:paraId="6DAB56BC" w14:textId="77777777" w:rsidR="00890068" w:rsidRDefault="00000000">
            <w:r>
              <w:rPr>
                <w:sz w:val="20"/>
              </w:rPr>
              <w:t>Static security filters and basic input sanitation rules are checked; deep hardware penetration testing is out of scope.</w:t>
            </w:r>
          </w:p>
        </w:tc>
      </w:tr>
    </w:tbl>
    <w:p w14:paraId="58F7E9CD" w14:textId="77777777" w:rsidR="00890068" w:rsidRDefault="00890068">
      <w:pPr>
        <w:spacing w:before="240"/>
      </w:pPr>
    </w:p>
    <w:p w14:paraId="39D143D3" w14:textId="77777777" w:rsidR="00890068" w:rsidRDefault="00000000">
      <w:pPr>
        <w:spacing w:before="280" w:after="120"/>
      </w:pPr>
      <w:r>
        <w:rPr>
          <w:b/>
          <w:color w:val="1F4E78"/>
          <w:sz w:val="28"/>
        </w:rPr>
        <w:lastRenderedPageBreak/>
        <w:t>5. Test Approach &amp; Strategy</w:t>
      </w:r>
    </w:p>
    <w:p w14:paraId="2C23D423" w14:textId="77777777" w:rsidR="00890068" w:rsidRDefault="00000000">
      <w:pPr>
        <w:spacing w:before="120" w:after="80"/>
      </w:pPr>
      <w:r>
        <w:rPr>
          <w:b/>
          <w:color w:val="2E74B5"/>
          <w:sz w:val="24"/>
        </w:rPr>
        <w:t>5.1 Testing Levels</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340"/>
        <w:gridCol w:w="2340"/>
        <w:gridCol w:w="2340"/>
        <w:gridCol w:w="2340"/>
      </w:tblGrid>
      <w:tr w:rsidR="00890068" w14:paraId="039232BF" w14:textId="77777777">
        <w:trPr>
          <w:jc w:val="center"/>
        </w:trPr>
        <w:tc>
          <w:tcPr>
            <w:tcW w:w="2340" w:type="dxa"/>
            <w:shd w:val="clear" w:color="auto" w:fill="1F4E78"/>
            <w:tcMar>
              <w:top w:w="100" w:type="dxa"/>
              <w:left w:w="120" w:type="dxa"/>
              <w:bottom w:w="100" w:type="dxa"/>
              <w:right w:w="120" w:type="dxa"/>
            </w:tcMar>
          </w:tcPr>
          <w:p w14:paraId="758E1E6D" w14:textId="77777777" w:rsidR="00890068" w:rsidRDefault="00000000">
            <w:r>
              <w:rPr>
                <w:b/>
                <w:color w:val="FFFFFF"/>
              </w:rPr>
              <w:t>Level</w:t>
            </w:r>
          </w:p>
        </w:tc>
        <w:tc>
          <w:tcPr>
            <w:tcW w:w="2340" w:type="dxa"/>
            <w:shd w:val="clear" w:color="auto" w:fill="1F4E78"/>
            <w:tcMar>
              <w:top w:w="100" w:type="dxa"/>
              <w:left w:w="120" w:type="dxa"/>
              <w:bottom w:w="100" w:type="dxa"/>
              <w:right w:w="120" w:type="dxa"/>
            </w:tcMar>
          </w:tcPr>
          <w:p w14:paraId="68322206" w14:textId="77777777" w:rsidR="00890068" w:rsidRDefault="00000000">
            <w:r>
              <w:rPr>
                <w:b/>
                <w:color w:val="FFFFFF"/>
              </w:rPr>
              <w:t>Scope &amp; Boundary</w:t>
            </w:r>
          </w:p>
        </w:tc>
        <w:tc>
          <w:tcPr>
            <w:tcW w:w="2340" w:type="dxa"/>
            <w:shd w:val="clear" w:color="auto" w:fill="1F4E78"/>
            <w:tcMar>
              <w:top w:w="100" w:type="dxa"/>
              <w:left w:w="120" w:type="dxa"/>
              <w:bottom w:w="100" w:type="dxa"/>
              <w:right w:w="120" w:type="dxa"/>
            </w:tcMar>
          </w:tcPr>
          <w:p w14:paraId="665025B5" w14:textId="77777777" w:rsidR="00890068" w:rsidRDefault="00000000">
            <w:r>
              <w:rPr>
                <w:b/>
                <w:color w:val="FFFFFF"/>
              </w:rPr>
              <w:t>Primary Responsibility</w:t>
            </w:r>
          </w:p>
        </w:tc>
        <w:tc>
          <w:tcPr>
            <w:tcW w:w="2340" w:type="dxa"/>
            <w:shd w:val="clear" w:color="auto" w:fill="1F4E78"/>
            <w:tcMar>
              <w:top w:w="100" w:type="dxa"/>
              <w:left w:w="120" w:type="dxa"/>
              <w:bottom w:w="100" w:type="dxa"/>
              <w:right w:w="120" w:type="dxa"/>
            </w:tcMar>
          </w:tcPr>
          <w:p w14:paraId="2BC36F51" w14:textId="77777777" w:rsidR="00890068" w:rsidRDefault="00000000">
            <w:r>
              <w:rPr>
                <w:b/>
                <w:color w:val="FFFFFF"/>
              </w:rPr>
              <w:t>Tooling Stack</w:t>
            </w:r>
          </w:p>
        </w:tc>
      </w:tr>
      <w:tr w:rsidR="00890068" w14:paraId="03973AE6" w14:textId="77777777">
        <w:trPr>
          <w:jc w:val="center"/>
        </w:trPr>
        <w:tc>
          <w:tcPr>
            <w:tcW w:w="2340" w:type="dxa"/>
            <w:shd w:val="clear" w:color="auto" w:fill="F9FBFD"/>
            <w:tcMar>
              <w:top w:w="80" w:type="dxa"/>
              <w:left w:w="120" w:type="dxa"/>
              <w:bottom w:w="80" w:type="dxa"/>
              <w:right w:w="120" w:type="dxa"/>
            </w:tcMar>
          </w:tcPr>
          <w:p w14:paraId="1AB18555" w14:textId="77777777" w:rsidR="00890068" w:rsidRDefault="00000000">
            <w:r>
              <w:rPr>
                <w:sz w:val="20"/>
              </w:rPr>
              <w:t>Unit Testing</w:t>
            </w:r>
          </w:p>
        </w:tc>
        <w:tc>
          <w:tcPr>
            <w:tcW w:w="2340" w:type="dxa"/>
            <w:shd w:val="clear" w:color="auto" w:fill="F9FBFD"/>
            <w:tcMar>
              <w:top w:w="80" w:type="dxa"/>
              <w:left w:w="120" w:type="dxa"/>
              <w:bottom w:w="80" w:type="dxa"/>
              <w:right w:w="120" w:type="dxa"/>
            </w:tcMar>
          </w:tcPr>
          <w:p w14:paraId="2754CD58" w14:textId="77777777" w:rsidR="00890068" w:rsidRDefault="00000000">
            <w:r>
              <w:rPr>
                <w:sz w:val="20"/>
              </w:rPr>
              <w:t>Isolates methods, core parsing utility logic, and isolated schemas.</w:t>
            </w:r>
          </w:p>
        </w:tc>
        <w:tc>
          <w:tcPr>
            <w:tcW w:w="2340" w:type="dxa"/>
            <w:shd w:val="clear" w:color="auto" w:fill="F9FBFD"/>
            <w:tcMar>
              <w:top w:w="80" w:type="dxa"/>
              <w:left w:w="120" w:type="dxa"/>
              <w:bottom w:w="80" w:type="dxa"/>
              <w:right w:w="120" w:type="dxa"/>
            </w:tcMar>
          </w:tcPr>
          <w:p w14:paraId="7B567D09" w14:textId="77C06CD1" w:rsidR="00890068" w:rsidRDefault="001A5B8A">
            <w:r>
              <w:t>Hoàng Hoài Nam</w:t>
            </w:r>
          </w:p>
        </w:tc>
        <w:tc>
          <w:tcPr>
            <w:tcW w:w="2340" w:type="dxa"/>
            <w:shd w:val="clear" w:color="auto" w:fill="F9FBFD"/>
            <w:tcMar>
              <w:top w:w="80" w:type="dxa"/>
              <w:left w:w="120" w:type="dxa"/>
              <w:bottom w:w="80" w:type="dxa"/>
              <w:right w:w="120" w:type="dxa"/>
            </w:tcMar>
          </w:tcPr>
          <w:p w14:paraId="4007BAD4" w14:textId="77777777" w:rsidR="00890068" w:rsidRDefault="00000000">
            <w:r>
              <w:rPr>
                <w:sz w:val="20"/>
              </w:rPr>
              <w:t>JUnit / Jest</w:t>
            </w:r>
          </w:p>
        </w:tc>
      </w:tr>
      <w:tr w:rsidR="00890068" w14:paraId="6D960936" w14:textId="77777777">
        <w:trPr>
          <w:jc w:val="center"/>
        </w:trPr>
        <w:tc>
          <w:tcPr>
            <w:tcW w:w="2340" w:type="dxa"/>
            <w:shd w:val="clear" w:color="auto" w:fill="FFFFFF"/>
            <w:tcMar>
              <w:top w:w="80" w:type="dxa"/>
              <w:left w:w="120" w:type="dxa"/>
              <w:bottom w:w="80" w:type="dxa"/>
              <w:right w:w="120" w:type="dxa"/>
            </w:tcMar>
          </w:tcPr>
          <w:p w14:paraId="5BBB41E6" w14:textId="77777777" w:rsidR="00890068" w:rsidRDefault="00000000">
            <w:r>
              <w:rPr>
                <w:sz w:val="20"/>
              </w:rPr>
              <w:t>Integration Testing</w:t>
            </w:r>
          </w:p>
        </w:tc>
        <w:tc>
          <w:tcPr>
            <w:tcW w:w="2340" w:type="dxa"/>
            <w:shd w:val="clear" w:color="auto" w:fill="FFFFFF"/>
            <w:tcMar>
              <w:top w:w="80" w:type="dxa"/>
              <w:left w:w="120" w:type="dxa"/>
              <w:bottom w:w="80" w:type="dxa"/>
              <w:right w:w="120" w:type="dxa"/>
            </w:tcMar>
          </w:tcPr>
          <w:p w14:paraId="39DC052C" w14:textId="77777777" w:rsidR="00890068" w:rsidRDefault="00000000">
            <w:r>
              <w:rPr>
                <w:sz w:val="20"/>
              </w:rPr>
              <w:t>Validates BullMQ vectors, internal API responses, and DB transitions.</w:t>
            </w:r>
          </w:p>
        </w:tc>
        <w:tc>
          <w:tcPr>
            <w:tcW w:w="2340" w:type="dxa"/>
            <w:shd w:val="clear" w:color="auto" w:fill="FFFFFF"/>
            <w:tcMar>
              <w:top w:w="80" w:type="dxa"/>
              <w:left w:w="120" w:type="dxa"/>
              <w:bottom w:w="80" w:type="dxa"/>
              <w:right w:w="120" w:type="dxa"/>
            </w:tcMar>
          </w:tcPr>
          <w:p w14:paraId="48BF430C" w14:textId="06F46763" w:rsidR="00890068" w:rsidRDefault="001A5B8A">
            <w:r>
              <w:t>Nguyễn Duy Hiếu</w:t>
            </w:r>
          </w:p>
        </w:tc>
        <w:tc>
          <w:tcPr>
            <w:tcW w:w="2340" w:type="dxa"/>
            <w:shd w:val="clear" w:color="auto" w:fill="FFFFFF"/>
            <w:tcMar>
              <w:top w:w="80" w:type="dxa"/>
              <w:left w:w="120" w:type="dxa"/>
              <w:bottom w:w="80" w:type="dxa"/>
              <w:right w:w="120" w:type="dxa"/>
            </w:tcMar>
          </w:tcPr>
          <w:p w14:paraId="6C7C09EF" w14:textId="77777777" w:rsidR="00890068" w:rsidRDefault="00000000">
            <w:r>
              <w:rPr>
                <w:sz w:val="20"/>
              </w:rPr>
              <w:t>Postman / RestAssured</w:t>
            </w:r>
          </w:p>
        </w:tc>
      </w:tr>
      <w:tr w:rsidR="00890068" w14:paraId="703B1CB0" w14:textId="77777777">
        <w:trPr>
          <w:jc w:val="center"/>
        </w:trPr>
        <w:tc>
          <w:tcPr>
            <w:tcW w:w="2340" w:type="dxa"/>
            <w:shd w:val="clear" w:color="auto" w:fill="F9FBFD"/>
            <w:tcMar>
              <w:top w:w="80" w:type="dxa"/>
              <w:left w:w="120" w:type="dxa"/>
              <w:bottom w:w="80" w:type="dxa"/>
              <w:right w:w="120" w:type="dxa"/>
            </w:tcMar>
          </w:tcPr>
          <w:p w14:paraId="2FEC5255" w14:textId="77777777" w:rsidR="00890068" w:rsidRDefault="00000000">
            <w:r>
              <w:rPr>
                <w:sz w:val="20"/>
              </w:rPr>
              <w:t>System Testing</w:t>
            </w:r>
          </w:p>
        </w:tc>
        <w:tc>
          <w:tcPr>
            <w:tcW w:w="2340" w:type="dxa"/>
            <w:shd w:val="clear" w:color="auto" w:fill="F9FBFD"/>
            <w:tcMar>
              <w:top w:w="80" w:type="dxa"/>
              <w:left w:w="120" w:type="dxa"/>
              <w:bottom w:w="80" w:type="dxa"/>
              <w:right w:w="120" w:type="dxa"/>
            </w:tcMar>
          </w:tcPr>
          <w:p w14:paraId="181F4825" w14:textId="77777777" w:rsidR="00890068" w:rsidRDefault="00000000">
            <w:r>
              <w:rPr>
                <w:sz w:val="20"/>
              </w:rPr>
              <w:t>Verifies full end-to-end user journeys against specified Use Cases.</w:t>
            </w:r>
          </w:p>
        </w:tc>
        <w:tc>
          <w:tcPr>
            <w:tcW w:w="2340" w:type="dxa"/>
            <w:shd w:val="clear" w:color="auto" w:fill="F9FBFD"/>
            <w:tcMar>
              <w:top w:w="80" w:type="dxa"/>
              <w:left w:w="120" w:type="dxa"/>
              <w:bottom w:w="80" w:type="dxa"/>
              <w:right w:w="120" w:type="dxa"/>
            </w:tcMar>
          </w:tcPr>
          <w:p w14:paraId="031F6EF0" w14:textId="68A3EC92" w:rsidR="00890068" w:rsidRDefault="001A5B8A">
            <w:r>
              <w:t>Ngô Tuấn Dũng</w:t>
            </w:r>
          </w:p>
        </w:tc>
        <w:tc>
          <w:tcPr>
            <w:tcW w:w="2340" w:type="dxa"/>
            <w:shd w:val="clear" w:color="auto" w:fill="F9FBFD"/>
            <w:tcMar>
              <w:top w:w="80" w:type="dxa"/>
              <w:left w:w="120" w:type="dxa"/>
              <w:bottom w:w="80" w:type="dxa"/>
              <w:right w:w="120" w:type="dxa"/>
            </w:tcMar>
          </w:tcPr>
          <w:p w14:paraId="67EFA934" w14:textId="77777777" w:rsidR="00890068" w:rsidRDefault="00000000">
            <w:r>
              <w:rPr>
                <w:sz w:val="20"/>
              </w:rPr>
              <w:t>Selenium / Playwright</w:t>
            </w:r>
          </w:p>
        </w:tc>
      </w:tr>
      <w:tr w:rsidR="00890068" w14:paraId="3DD410F6" w14:textId="77777777">
        <w:trPr>
          <w:jc w:val="center"/>
        </w:trPr>
        <w:tc>
          <w:tcPr>
            <w:tcW w:w="2340" w:type="dxa"/>
            <w:shd w:val="clear" w:color="auto" w:fill="FFFFFF"/>
            <w:tcMar>
              <w:top w:w="80" w:type="dxa"/>
              <w:left w:w="120" w:type="dxa"/>
              <w:bottom w:w="80" w:type="dxa"/>
              <w:right w:w="120" w:type="dxa"/>
            </w:tcMar>
          </w:tcPr>
          <w:p w14:paraId="26C872E4" w14:textId="77777777" w:rsidR="00890068" w:rsidRDefault="00000000">
            <w:r>
              <w:rPr>
                <w:sz w:val="20"/>
              </w:rPr>
              <w:t>User Acceptance (UAT)</w:t>
            </w:r>
          </w:p>
        </w:tc>
        <w:tc>
          <w:tcPr>
            <w:tcW w:w="2340" w:type="dxa"/>
            <w:shd w:val="clear" w:color="auto" w:fill="FFFFFF"/>
            <w:tcMar>
              <w:top w:w="80" w:type="dxa"/>
              <w:left w:w="120" w:type="dxa"/>
              <w:bottom w:w="80" w:type="dxa"/>
              <w:right w:w="120" w:type="dxa"/>
            </w:tcMar>
          </w:tcPr>
          <w:p w14:paraId="72EC5E7B" w14:textId="77777777" w:rsidR="00890068" w:rsidRDefault="00000000">
            <w:r>
              <w:rPr>
                <w:sz w:val="20"/>
              </w:rPr>
              <w:t>Ensures compliance with stakeholder hiring parameters and scorecards.</w:t>
            </w:r>
          </w:p>
        </w:tc>
        <w:tc>
          <w:tcPr>
            <w:tcW w:w="2340" w:type="dxa"/>
            <w:shd w:val="clear" w:color="auto" w:fill="FFFFFF"/>
            <w:tcMar>
              <w:top w:w="80" w:type="dxa"/>
              <w:left w:w="120" w:type="dxa"/>
              <w:bottom w:w="80" w:type="dxa"/>
              <w:right w:w="120" w:type="dxa"/>
            </w:tcMar>
          </w:tcPr>
          <w:p w14:paraId="70F183BA" w14:textId="3F2ECFFF" w:rsidR="00890068" w:rsidRDefault="001A5B8A">
            <w:r>
              <w:t>Huỳnh Đăng Lý</w:t>
            </w:r>
          </w:p>
        </w:tc>
        <w:tc>
          <w:tcPr>
            <w:tcW w:w="2340" w:type="dxa"/>
            <w:shd w:val="clear" w:color="auto" w:fill="FFFFFF"/>
            <w:tcMar>
              <w:top w:w="80" w:type="dxa"/>
              <w:left w:w="120" w:type="dxa"/>
              <w:bottom w:w="80" w:type="dxa"/>
              <w:right w:w="120" w:type="dxa"/>
            </w:tcMar>
          </w:tcPr>
          <w:p w14:paraId="7C5757E6" w14:textId="77777777" w:rsidR="00890068" w:rsidRDefault="00000000">
            <w:r>
              <w:rPr>
                <w:sz w:val="20"/>
              </w:rPr>
              <w:t>Manual Checklist</w:t>
            </w:r>
          </w:p>
        </w:tc>
      </w:tr>
    </w:tbl>
    <w:p w14:paraId="0B9B7155" w14:textId="77777777" w:rsidR="00890068" w:rsidRDefault="00890068">
      <w:pPr>
        <w:spacing w:before="240"/>
      </w:pPr>
    </w:p>
    <w:p w14:paraId="655773B0" w14:textId="77777777" w:rsidR="00890068" w:rsidRDefault="00000000">
      <w:pPr>
        <w:spacing w:before="280" w:after="120"/>
      </w:pPr>
      <w:r>
        <w:rPr>
          <w:b/>
          <w:color w:val="1F4E78"/>
          <w:sz w:val="28"/>
        </w:rPr>
        <w:t>6. Entry &amp; Exit Criteria</w:t>
      </w:r>
    </w:p>
    <w:p w14:paraId="66FE0E69" w14:textId="77777777" w:rsidR="00890068" w:rsidRDefault="00000000">
      <w:pPr>
        <w:spacing w:line="300" w:lineRule="auto"/>
      </w:pPr>
      <w:r>
        <w:t>To ensure governance across cycle phases, strict entry thresholds are maintained:</w:t>
      </w:r>
      <w:r>
        <w:br/>
        <w:t>• High-Priority test cases must achieve a 100% execution pass rate.</w:t>
      </w:r>
      <w:r>
        <w:br/>
        <w:t>• Zero Blocker or Critical severity defects can remain active at cycle exit.</w:t>
      </w:r>
      <w:r>
        <w:br/>
        <w:t>• All AI extraction schemas must validate successfully against core test payloads.</w:t>
      </w:r>
    </w:p>
    <w:sectPr w:rsidR="0089006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194286">
    <w:abstractNumId w:val="8"/>
  </w:num>
  <w:num w:numId="2" w16cid:durableId="101150886">
    <w:abstractNumId w:val="6"/>
  </w:num>
  <w:num w:numId="3" w16cid:durableId="1263302503">
    <w:abstractNumId w:val="5"/>
  </w:num>
  <w:num w:numId="4" w16cid:durableId="669411273">
    <w:abstractNumId w:val="4"/>
  </w:num>
  <w:num w:numId="5" w16cid:durableId="1620911198">
    <w:abstractNumId w:val="7"/>
  </w:num>
  <w:num w:numId="6" w16cid:durableId="1376781197">
    <w:abstractNumId w:val="3"/>
  </w:num>
  <w:num w:numId="7" w16cid:durableId="268120780">
    <w:abstractNumId w:val="2"/>
  </w:num>
  <w:num w:numId="8" w16cid:durableId="2093619792">
    <w:abstractNumId w:val="1"/>
  </w:num>
  <w:num w:numId="9" w16cid:durableId="1028680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B8A"/>
    <w:rsid w:val="0029639D"/>
    <w:rsid w:val="00326F90"/>
    <w:rsid w:val="00890068"/>
    <w:rsid w:val="00A416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C1F52"/>
  <w14:defaultImageDpi w14:val="300"/>
  <w15:docId w15:val="{C400600C-E2B0-48DF-996A-2CF736CEC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Hoài Nam</cp:lastModifiedBy>
  <cp:revision>2</cp:revision>
  <dcterms:created xsi:type="dcterms:W3CDTF">2013-12-23T23:15:00Z</dcterms:created>
  <dcterms:modified xsi:type="dcterms:W3CDTF">2026-05-28T01:05:00Z</dcterms:modified>
  <cp:category/>
</cp:coreProperties>
</file>