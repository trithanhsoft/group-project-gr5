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25306" w14:textId="77777777" w:rsidR="007E2CDF" w:rsidRDefault="00000000">
      <w:pPr>
        <w:pStyle w:val="Title"/>
        <w:jc w:val="center"/>
      </w:pPr>
      <w:r>
        <w:t>BÁO CÁO UNIT TEST</w:t>
      </w:r>
    </w:p>
    <w:p w14:paraId="40B7E346" w14:textId="77777777" w:rsidR="007E2CDF" w:rsidRDefault="00000000">
      <w:pPr>
        <w:jc w:val="center"/>
      </w:pPr>
      <w:r>
        <w:rPr>
          <w:b/>
        </w:rPr>
        <w:t>HỆ THỐNG RECRUITMENT MANAGEMENT SYSTEM (RMS)</w:t>
      </w:r>
      <w:r>
        <w:rPr>
          <w:b/>
        </w:rPr>
        <w:br/>
      </w:r>
    </w:p>
    <w:tbl>
      <w:tblPr>
        <w:tblStyle w:val="TableGrid"/>
        <w:tblW w:w="0" w:type="auto"/>
        <w:tblLook w:val="04A0" w:firstRow="1" w:lastRow="0" w:firstColumn="1" w:lastColumn="0" w:noHBand="0" w:noVBand="1"/>
      </w:tblPr>
      <w:tblGrid>
        <w:gridCol w:w="4314"/>
        <w:gridCol w:w="4316"/>
      </w:tblGrid>
      <w:tr w:rsidR="007E2CDF" w14:paraId="4677FC8F" w14:textId="77777777">
        <w:tc>
          <w:tcPr>
            <w:tcW w:w="4320" w:type="dxa"/>
          </w:tcPr>
          <w:p w14:paraId="6996C2F4" w14:textId="77777777" w:rsidR="007E2CDF" w:rsidRDefault="00000000">
            <w:r>
              <w:t>Tên dự án</w:t>
            </w:r>
          </w:p>
        </w:tc>
        <w:tc>
          <w:tcPr>
            <w:tcW w:w="4320" w:type="dxa"/>
          </w:tcPr>
          <w:p w14:paraId="57C1F244" w14:textId="77777777" w:rsidR="007E2CDF" w:rsidRDefault="00000000">
            <w:r>
              <w:t>Recruitment Management System (RMS)</w:t>
            </w:r>
          </w:p>
        </w:tc>
      </w:tr>
      <w:tr w:rsidR="007E2CDF" w14:paraId="61082002" w14:textId="77777777">
        <w:tc>
          <w:tcPr>
            <w:tcW w:w="4320" w:type="dxa"/>
          </w:tcPr>
          <w:p w14:paraId="0420DC56" w14:textId="77777777" w:rsidR="007E2CDF" w:rsidRDefault="00000000">
            <w:r>
              <w:t>Loại kiểm thử</w:t>
            </w:r>
          </w:p>
        </w:tc>
        <w:tc>
          <w:tcPr>
            <w:tcW w:w="4320" w:type="dxa"/>
          </w:tcPr>
          <w:p w14:paraId="7BB16F4F" w14:textId="77777777" w:rsidR="007E2CDF" w:rsidRDefault="00000000">
            <w:r>
              <w:t>Unit Test</w:t>
            </w:r>
          </w:p>
        </w:tc>
      </w:tr>
      <w:tr w:rsidR="007E2CDF" w14:paraId="3464943D" w14:textId="77777777">
        <w:tc>
          <w:tcPr>
            <w:tcW w:w="4320" w:type="dxa"/>
          </w:tcPr>
          <w:p w14:paraId="0FC0E5BD" w14:textId="77777777" w:rsidR="007E2CDF" w:rsidRDefault="00000000">
            <w:r>
              <w:t>Phạm vi</w:t>
            </w:r>
          </w:p>
        </w:tc>
        <w:tc>
          <w:tcPr>
            <w:tcW w:w="4320" w:type="dxa"/>
          </w:tcPr>
          <w:p w14:paraId="763A448C" w14:textId="77777777" w:rsidR="007E2CDF" w:rsidRDefault="00000000">
            <w:r>
              <w:t>Backend service layer: Auth, Users, Jobs, Candidates, Applications, Interviews, Schedules</w:t>
            </w:r>
          </w:p>
        </w:tc>
      </w:tr>
      <w:tr w:rsidR="007E2CDF" w14:paraId="60A76836" w14:textId="77777777">
        <w:tc>
          <w:tcPr>
            <w:tcW w:w="4320" w:type="dxa"/>
          </w:tcPr>
          <w:p w14:paraId="1197B8DC" w14:textId="77777777" w:rsidR="007E2CDF" w:rsidRDefault="00000000">
            <w:r>
              <w:t>Công cụ</w:t>
            </w:r>
          </w:p>
        </w:tc>
        <w:tc>
          <w:tcPr>
            <w:tcW w:w="4320" w:type="dxa"/>
          </w:tcPr>
          <w:p w14:paraId="049B9B74" w14:textId="77777777" w:rsidR="007E2CDF" w:rsidRDefault="00000000">
            <w:r>
              <w:t>Jest, ts-jest, TypeScript</w:t>
            </w:r>
          </w:p>
        </w:tc>
      </w:tr>
      <w:tr w:rsidR="007E2CDF" w14:paraId="7496AC6A" w14:textId="77777777">
        <w:tc>
          <w:tcPr>
            <w:tcW w:w="4320" w:type="dxa"/>
          </w:tcPr>
          <w:p w14:paraId="1155CCDE" w14:textId="77777777" w:rsidR="007E2CDF" w:rsidRDefault="00000000">
            <w:r>
              <w:t>Ngày thực hiện</w:t>
            </w:r>
          </w:p>
        </w:tc>
        <w:tc>
          <w:tcPr>
            <w:tcW w:w="4320" w:type="dxa"/>
          </w:tcPr>
          <w:p w14:paraId="23A10DAF" w14:textId="77777777" w:rsidR="007E2CDF" w:rsidRDefault="00000000">
            <w:r>
              <w:t>30/06/2026</w:t>
            </w:r>
          </w:p>
        </w:tc>
      </w:tr>
    </w:tbl>
    <w:p w14:paraId="53616767" w14:textId="77777777" w:rsidR="007E2CDF" w:rsidRDefault="00000000">
      <w:r>
        <w:br/>
        <w:t>Lưu ý: Thay toàn bộ các khung bên dưới bằng ảnh chụp màn hình code và kết quả chạy test.</w:t>
      </w:r>
    </w:p>
    <w:p w14:paraId="5AC8AEDC" w14:textId="77777777" w:rsidR="007E2CDF" w:rsidRDefault="00000000">
      <w:pPr>
        <w:pStyle w:val="Heading1"/>
      </w:pPr>
      <w:r>
        <w:t>1. Tổng quan Unit Test</w:t>
      </w:r>
    </w:p>
    <w:p w14:paraId="5FE922F5" w14:textId="77777777" w:rsidR="007E2CDF" w:rsidRDefault="00000000">
      <w:r>
        <w:t>Unit Test được sử dụng để kiểm tra các hàm xử lý nghiệp vụ riêng lẻ trong hệ thống Recruitment Management System. Các repository, database và external service được mock để bảo đảm các bài test chạy độc lập.</w:t>
      </w:r>
    </w:p>
    <w:p w14:paraId="0DEF0692" w14:textId="77777777" w:rsidR="007E2CDF" w:rsidRDefault="00000000">
      <w:pPr>
        <w:pStyle w:val="Heading1"/>
      </w:pPr>
      <w:r>
        <w:t>2. Môi trường và công cụ kiểm thử</w:t>
      </w:r>
    </w:p>
    <w:p w14:paraId="25DBC24B" w14:textId="77777777" w:rsidR="007E2CDF" w:rsidRDefault="00000000">
      <w:r>
        <w:t>Ngôn ngữ: TypeScript</w:t>
      </w:r>
      <w:r>
        <w:br/>
        <w:t>Framework: NestJS</w:t>
      </w:r>
      <w:r>
        <w:br/>
        <w:t>Test Framework: Jest</w:t>
      </w:r>
      <w:r>
        <w:br/>
        <w:t>Transformer: ts-jest</w:t>
      </w:r>
      <w:r>
        <w:br/>
        <w:t>Mocking: jest.mock()</w:t>
      </w:r>
      <w:r>
        <w:br/>
        <w:t>Lệnh chạy: npm test</w:t>
      </w:r>
    </w:p>
    <w:p w14:paraId="7AB97402" w14:textId="77777777" w:rsidR="007E2CDF" w:rsidRDefault="00000000">
      <w:pPr>
        <w:pStyle w:val="Heading1"/>
      </w:pPr>
      <w:r>
        <w:t>3. Cấu trúc file Unit Test</w:t>
      </w:r>
    </w:p>
    <w:p w14:paraId="37A47CD8" w14:textId="77777777" w:rsidR="007E2CDF" w:rsidRDefault="00000000">
      <w:r>
        <w:t>services/identity/src/modules/auth/__tests__/auth.service.spec.ts</w:t>
      </w:r>
      <w:r>
        <w:br/>
        <w:t>services/recruitment/src/modules/jobs/__tests__/jobs.service.spec.ts</w:t>
      </w:r>
      <w:r>
        <w:br/>
        <w:t>services/recruitment/src/modules/applications/__tests__/applications.service.spec.ts</w:t>
      </w:r>
      <w:r>
        <w:br/>
        <w:t>services/interview/src/modules/interviews/__tests__/interviews.service.spec.ts</w:t>
      </w:r>
      <w:r>
        <w:br/>
        <w:t>services/interview/src/modules/schedules/__tests__/schedules.service.spec.ts</w:t>
      </w:r>
    </w:p>
    <w:p w14:paraId="3C5637B8" w14:textId="77777777" w:rsidR="007E2CDF" w:rsidRDefault="00000000">
      <w:pPr>
        <w:pStyle w:val="Heading1"/>
      </w:pPr>
      <w:r>
        <w:t>4.1 Auth</w:t>
      </w:r>
    </w:p>
    <w:tbl>
      <w:tblPr>
        <w:tblStyle w:val="TableGrid"/>
        <w:tblW w:w="0" w:type="auto"/>
        <w:tblLook w:val="04A0" w:firstRow="1" w:lastRow="0" w:firstColumn="1" w:lastColumn="0" w:noHBand="0" w:noVBand="1"/>
      </w:tblPr>
      <w:tblGrid>
        <w:gridCol w:w="2157"/>
        <w:gridCol w:w="2157"/>
        <w:gridCol w:w="2159"/>
        <w:gridCol w:w="2157"/>
      </w:tblGrid>
      <w:tr w:rsidR="007E2CDF" w14:paraId="0CF94DDD" w14:textId="77777777">
        <w:tc>
          <w:tcPr>
            <w:tcW w:w="2160" w:type="dxa"/>
          </w:tcPr>
          <w:p w14:paraId="52A47219" w14:textId="77777777" w:rsidR="007E2CDF" w:rsidRDefault="00000000">
            <w:r>
              <w:t>Mã TC</w:t>
            </w:r>
          </w:p>
        </w:tc>
        <w:tc>
          <w:tcPr>
            <w:tcW w:w="2160" w:type="dxa"/>
          </w:tcPr>
          <w:p w14:paraId="09BA0446" w14:textId="77777777" w:rsidR="007E2CDF" w:rsidRDefault="00000000">
            <w:r>
              <w:t>Nội dung</w:t>
            </w:r>
          </w:p>
        </w:tc>
        <w:tc>
          <w:tcPr>
            <w:tcW w:w="2160" w:type="dxa"/>
          </w:tcPr>
          <w:p w14:paraId="4042A714" w14:textId="77777777" w:rsidR="007E2CDF" w:rsidRDefault="00000000">
            <w:r>
              <w:t>Kết quả mong đợi</w:t>
            </w:r>
          </w:p>
        </w:tc>
        <w:tc>
          <w:tcPr>
            <w:tcW w:w="2160" w:type="dxa"/>
          </w:tcPr>
          <w:p w14:paraId="58108634" w14:textId="77777777" w:rsidR="007E2CDF" w:rsidRDefault="00000000">
            <w:r>
              <w:t>Status</w:t>
            </w:r>
          </w:p>
        </w:tc>
      </w:tr>
      <w:tr w:rsidR="007E2CDF" w14:paraId="4D14C327" w14:textId="77777777">
        <w:tc>
          <w:tcPr>
            <w:tcW w:w="2160" w:type="dxa"/>
          </w:tcPr>
          <w:p w14:paraId="532CCA03" w14:textId="77777777" w:rsidR="007E2CDF" w:rsidRDefault="00000000">
            <w:r>
              <w:t>UT-AUTH-01</w:t>
            </w:r>
          </w:p>
        </w:tc>
        <w:tc>
          <w:tcPr>
            <w:tcW w:w="2160" w:type="dxa"/>
          </w:tcPr>
          <w:p w14:paraId="784EADCD" w14:textId="77777777" w:rsidR="007E2CDF" w:rsidRDefault="00000000">
            <w:r>
              <w:t>Đăng nhập đúng tài khoản</w:t>
            </w:r>
          </w:p>
        </w:tc>
        <w:tc>
          <w:tcPr>
            <w:tcW w:w="2160" w:type="dxa"/>
          </w:tcPr>
          <w:p w14:paraId="7D6E9412" w14:textId="77777777" w:rsidR="007E2CDF" w:rsidRDefault="00000000">
            <w:r>
              <w:t>Trả về access token</w:t>
            </w:r>
          </w:p>
        </w:tc>
        <w:tc>
          <w:tcPr>
            <w:tcW w:w="2160" w:type="dxa"/>
          </w:tcPr>
          <w:p w14:paraId="16336775" w14:textId="77777777" w:rsidR="007E2CDF" w:rsidRDefault="00000000">
            <w:r>
              <w:t>Pass</w:t>
            </w:r>
          </w:p>
        </w:tc>
      </w:tr>
      <w:tr w:rsidR="007E2CDF" w14:paraId="73E72432" w14:textId="77777777">
        <w:tc>
          <w:tcPr>
            <w:tcW w:w="2160" w:type="dxa"/>
          </w:tcPr>
          <w:p w14:paraId="308F8C3B" w14:textId="77777777" w:rsidR="007E2CDF" w:rsidRDefault="00000000">
            <w:r>
              <w:lastRenderedPageBreak/>
              <w:t>UT-AUTH-02</w:t>
            </w:r>
          </w:p>
        </w:tc>
        <w:tc>
          <w:tcPr>
            <w:tcW w:w="2160" w:type="dxa"/>
          </w:tcPr>
          <w:p w14:paraId="0E037DD7" w14:textId="77777777" w:rsidR="007E2CDF" w:rsidRDefault="00000000">
            <w:r>
              <w:t>Đăng nhập sai mật khẩu</w:t>
            </w:r>
          </w:p>
        </w:tc>
        <w:tc>
          <w:tcPr>
            <w:tcW w:w="2160" w:type="dxa"/>
          </w:tcPr>
          <w:p w14:paraId="36FF62BE" w14:textId="77777777" w:rsidR="007E2CDF" w:rsidRDefault="00000000">
            <w:r>
              <w:t>Unauthorized</w:t>
            </w:r>
          </w:p>
        </w:tc>
        <w:tc>
          <w:tcPr>
            <w:tcW w:w="2160" w:type="dxa"/>
          </w:tcPr>
          <w:p w14:paraId="7E7BF15B" w14:textId="77777777" w:rsidR="007E2CDF" w:rsidRDefault="00000000">
            <w:r>
              <w:t>Pass</w:t>
            </w:r>
          </w:p>
        </w:tc>
      </w:tr>
      <w:tr w:rsidR="007E2CDF" w14:paraId="4AA281DA" w14:textId="77777777">
        <w:tc>
          <w:tcPr>
            <w:tcW w:w="2160" w:type="dxa"/>
          </w:tcPr>
          <w:p w14:paraId="056480FD" w14:textId="77777777" w:rsidR="007E2CDF" w:rsidRDefault="00000000">
            <w:r>
              <w:t>UT-AUTH-03</w:t>
            </w:r>
          </w:p>
        </w:tc>
        <w:tc>
          <w:tcPr>
            <w:tcW w:w="2160" w:type="dxa"/>
          </w:tcPr>
          <w:p w14:paraId="7BB50FE5" w14:textId="77777777" w:rsidR="007E2CDF" w:rsidRDefault="00000000">
            <w:r>
              <w:t>Đăng ký tài khoản</w:t>
            </w:r>
          </w:p>
        </w:tc>
        <w:tc>
          <w:tcPr>
            <w:tcW w:w="2160" w:type="dxa"/>
          </w:tcPr>
          <w:p w14:paraId="6C2FC7EA" w14:textId="77777777" w:rsidR="007E2CDF" w:rsidRDefault="00000000">
            <w:r>
              <w:t>Tạo user thành công</w:t>
            </w:r>
          </w:p>
        </w:tc>
        <w:tc>
          <w:tcPr>
            <w:tcW w:w="2160" w:type="dxa"/>
          </w:tcPr>
          <w:p w14:paraId="00154270" w14:textId="77777777" w:rsidR="007E2CDF" w:rsidRDefault="00000000">
            <w:r>
              <w:t>Pass</w:t>
            </w:r>
          </w:p>
        </w:tc>
      </w:tr>
      <w:tr w:rsidR="007E2CDF" w14:paraId="35A7FC32" w14:textId="77777777">
        <w:tc>
          <w:tcPr>
            <w:tcW w:w="2160" w:type="dxa"/>
          </w:tcPr>
          <w:p w14:paraId="575C66C1" w14:textId="77777777" w:rsidR="007E2CDF" w:rsidRDefault="00000000">
            <w:r>
              <w:t>UT-AUTH-04</w:t>
            </w:r>
          </w:p>
        </w:tc>
        <w:tc>
          <w:tcPr>
            <w:tcW w:w="2160" w:type="dxa"/>
          </w:tcPr>
          <w:p w14:paraId="0EDEEA6F" w14:textId="77777777" w:rsidR="007E2CDF" w:rsidRDefault="00000000">
            <w:r>
              <w:t>Email đã tồn tại</w:t>
            </w:r>
          </w:p>
        </w:tc>
        <w:tc>
          <w:tcPr>
            <w:tcW w:w="2160" w:type="dxa"/>
          </w:tcPr>
          <w:p w14:paraId="18D46284" w14:textId="77777777" w:rsidR="007E2CDF" w:rsidRDefault="00000000">
            <w:r>
              <w:t>Không tạo user</w:t>
            </w:r>
          </w:p>
        </w:tc>
        <w:tc>
          <w:tcPr>
            <w:tcW w:w="2160" w:type="dxa"/>
          </w:tcPr>
          <w:p w14:paraId="26D432A7" w14:textId="77777777" w:rsidR="007E2CDF" w:rsidRDefault="00000000">
            <w:r>
              <w:t>Pass</w:t>
            </w:r>
          </w:p>
        </w:tc>
      </w:tr>
    </w:tbl>
    <w:p w14:paraId="0882E79A" w14:textId="7FE0D0E4" w:rsidR="007E2CDF" w:rsidRDefault="00000000">
      <w:r>
        <w:br/>
      </w:r>
      <w:r w:rsidR="00CC0F56" w:rsidRPr="00CC0F56">
        <w:drawing>
          <wp:inline distT="0" distB="0" distL="0" distR="0" wp14:anchorId="719E5F0E" wp14:editId="000353A1">
            <wp:extent cx="5486400" cy="3084830"/>
            <wp:effectExtent l="0" t="0" r="0" b="1270"/>
            <wp:docPr id="123247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78354" name=""/>
                    <pic:cNvPicPr/>
                  </pic:nvPicPr>
                  <pic:blipFill>
                    <a:blip r:embed="rId6"/>
                    <a:stretch>
                      <a:fillRect/>
                    </a:stretch>
                  </pic:blipFill>
                  <pic:spPr>
                    <a:xfrm>
                      <a:off x="0" y="0"/>
                      <a:ext cx="5486400" cy="3084830"/>
                    </a:xfrm>
                    <a:prstGeom prst="rect">
                      <a:avLst/>
                    </a:prstGeom>
                  </pic:spPr>
                </pic:pic>
              </a:graphicData>
            </a:graphic>
          </wp:inline>
        </w:drawing>
      </w:r>
      <w:r>
        <w:br/>
      </w:r>
      <w:r w:rsidR="00CC0F56" w:rsidRPr="00CC0F56">
        <w:lastRenderedPageBreak/>
        <w:drawing>
          <wp:inline distT="0" distB="0" distL="0" distR="0" wp14:anchorId="27A3A57D" wp14:editId="7349F1BC">
            <wp:extent cx="5486400" cy="3944620"/>
            <wp:effectExtent l="0" t="0" r="0" b="0"/>
            <wp:docPr id="211998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82237" name=""/>
                    <pic:cNvPicPr/>
                  </pic:nvPicPr>
                  <pic:blipFill>
                    <a:blip r:embed="rId7"/>
                    <a:stretch>
                      <a:fillRect/>
                    </a:stretch>
                  </pic:blipFill>
                  <pic:spPr>
                    <a:xfrm>
                      <a:off x="0" y="0"/>
                      <a:ext cx="5486400" cy="3944620"/>
                    </a:xfrm>
                    <a:prstGeom prst="rect">
                      <a:avLst/>
                    </a:prstGeom>
                  </pic:spPr>
                </pic:pic>
              </a:graphicData>
            </a:graphic>
          </wp:inline>
        </w:drawing>
      </w:r>
      <w:r w:rsidR="00CC0F56" w:rsidRPr="00CC0F56">
        <w:drawing>
          <wp:inline distT="0" distB="0" distL="0" distR="0" wp14:anchorId="6EBAC13F" wp14:editId="32BAAB96">
            <wp:extent cx="5486400" cy="3946525"/>
            <wp:effectExtent l="0" t="0" r="0" b="0"/>
            <wp:docPr id="147167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79795" name=""/>
                    <pic:cNvPicPr/>
                  </pic:nvPicPr>
                  <pic:blipFill>
                    <a:blip r:embed="rId8"/>
                    <a:stretch>
                      <a:fillRect/>
                    </a:stretch>
                  </pic:blipFill>
                  <pic:spPr>
                    <a:xfrm>
                      <a:off x="0" y="0"/>
                      <a:ext cx="5486400" cy="3946525"/>
                    </a:xfrm>
                    <a:prstGeom prst="rect">
                      <a:avLst/>
                    </a:prstGeom>
                  </pic:spPr>
                </pic:pic>
              </a:graphicData>
            </a:graphic>
          </wp:inline>
        </w:drawing>
      </w:r>
    </w:p>
    <w:p w14:paraId="6F9DD0E4" w14:textId="41B69E73" w:rsidR="00CC0F56" w:rsidRDefault="00CC0F56">
      <w:r w:rsidRPr="00CC0F56">
        <w:lastRenderedPageBreak/>
        <w:drawing>
          <wp:inline distT="0" distB="0" distL="0" distR="0" wp14:anchorId="15E978D9" wp14:editId="49E7C2E4">
            <wp:extent cx="5486400" cy="1943735"/>
            <wp:effectExtent l="0" t="0" r="0" b="0"/>
            <wp:docPr id="57052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26110" name=""/>
                    <pic:cNvPicPr/>
                  </pic:nvPicPr>
                  <pic:blipFill>
                    <a:blip r:embed="rId9"/>
                    <a:stretch>
                      <a:fillRect/>
                    </a:stretch>
                  </pic:blipFill>
                  <pic:spPr>
                    <a:xfrm>
                      <a:off x="0" y="0"/>
                      <a:ext cx="5486400" cy="1943735"/>
                    </a:xfrm>
                    <a:prstGeom prst="rect">
                      <a:avLst/>
                    </a:prstGeom>
                  </pic:spPr>
                </pic:pic>
              </a:graphicData>
            </a:graphic>
          </wp:inline>
        </w:drawing>
      </w:r>
    </w:p>
    <w:p w14:paraId="75E12968" w14:textId="49087FA9" w:rsidR="007E2CDF" w:rsidRDefault="00CC0F56">
      <w:pPr>
        <w:pStyle w:val="Heading1"/>
      </w:pPr>
      <w:r w:rsidRPr="00CC0F56">
        <w:rPr>
          <w:rFonts w:asciiTheme="minorHAnsi" w:eastAsiaTheme="minorEastAsia" w:hAnsiTheme="minorHAnsi" w:cstheme="minorBidi"/>
          <w:b w:val="0"/>
          <w:bCs w:val="0"/>
          <w:color w:val="auto"/>
          <w:sz w:val="22"/>
          <w:szCs w:val="22"/>
        </w:rPr>
        <w:drawing>
          <wp:inline distT="0" distB="0" distL="0" distR="0" wp14:anchorId="661652DB" wp14:editId="6F6CAE6C">
            <wp:extent cx="5486400" cy="2573020"/>
            <wp:effectExtent l="0" t="0" r="0" b="0"/>
            <wp:docPr id="9519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565" name=""/>
                    <pic:cNvPicPr/>
                  </pic:nvPicPr>
                  <pic:blipFill>
                    <a:blip r:embed="rId10"/>
                    <a:stretch>
                      <a:fillRect/>
                    </a:stretch>
                  </pic:blipFill>
                  <pic:spPr>
                    <a:xfrm>
                      <a:off x="0" y="0"/>
                      <a:ext cx="5486400" cy="2573020"/>
                    </a:xfrm>
                    <a:prstGeom prst="rect">
                      <a:avLst/>
                    </a:prstGeom>
                  </pic:spPr>
                </pic:pic>
              </a:graphicData>
            </a:graphic>
          </wp:inline>
        </w:drawing>
      </w:r>
      <w:r w:rsidR="00000000">
        <w:t>4.2 Jobs</w:t>
      </w:r>
    </w:p>
    <w:tbl>
      <w:tblPr>
        <w:tblStyle w:val="TableGrid"/>
        <w:tblW w:w="0" w:type="auto"/>
        <w:tblLook w:val="04A0" w:firstRow="1" w:lastRow="0" w:firstColumn="1" w:lastColumn="0" w:noHBand="0" w:noVBand="1"/>
      </w:tblPr>
      <w:tblGrid>
        <w:gridCol w:w="2157"/>
        <w:gridCol w:w="2157"/>
        <w:gridCol w:w="2158"/>
        <w:gridCol w:w="2158"/>
      </w:tblGrid>
      <w:tr w:rsidR="007E2CDF" w14:paraId="2D799CCC" w14:textId="77777777">
        <w:tc>
          <w:tcPr>
            <w:tcW w:w="2160" w:type="dxa"/>
          </w:tcPr>
          <w:p w14:paraId="59FE815A" w14:textId="77777777" w:rsidR="007E2CDF" w:rsidRDefault="00000000">
            <w:r>
              <w:t>Mã TC</w:t>
            </w:r>
          </w:p>
        </w:tc>
        <w:tc>
          <w:tcPr>
            <w:tcW w:w="2160" w:type="dxa"/>
          </w:tcPr>
          <w:p w14:paraId="13B53C3B" w14:textId="77777777" w:rsidR="007E2CDF" w:rsidRDefault="00000000">
            <w:r>
              <w:t>Nội dung</w:t>
            </w:r>
          </w:p>
        </w:tc>
        <w:tc>
          <w:tcPr>
            <w:tcW w:w="2160" w:type="dxa"/>
          </w:tcPr>
          <w:p w14:paraId="2AD45171" w14:textId="77777777" w:rsidR="007E2CDF" w:rsidRDefault="00000000">
            <w:r>
              <w:t>Kết quả mong đợi</w:t>
            </w:r>
          </w:p>
        </w:tc>
        <w:tc>
          <w:tcPr>
            <w:tcW w:w="2160" w:type="dxa"/>
          </w:tcPr>
          <w:p w14:paraId="2E4523C2" w14:textId="77777777" w:rsidR="007E2CDF" w:rsidRDefault="00000000">
            <w:r>
              <w:t>Status</w:t>
            </w:r>
          </w:p>
        </w:tc>
      </w:tr>
      <w:tr w:rsidR="007E2CDF" w14:paraId="4234E622" w14:textId="77777777">
        <w:tc>
          <w:tcPr>
            <w:tcW w:w="2160" w:type="dxa"/>
          </w:tcPr>
          <w:p w14:paraId="2D81175A" w14:textId="77777777" w:rsidR="007E2CDF" w:rsidRDefault="00000000">
            <w:r>
              <w:t>UT-JOB-01</w:t>
            </w:r>
          </w:p>
        </w:tc>
        <w:tc>
          <w:tcPr>
            <w:tcW w:w="2160" w:type="dxa"/>
          </w:tcPr>
          <w:p w14:paraId="4C6997FC" w14:textId="77777777" w:rsidR="007E2CDF" w:rsidRDefault="00000000">
            <w:r>
              <w:t>Tạo Job</w:t>
            </w:r>
          </w:p>
        </w:tc>
        <w:tc>
          <w:tcPr>
            <w:tcW w:w="2160" w:type="dxa"/>
          </w:tcPr>
          <w:p w14:paraId="09F8728C" w14:textId="77777777" w:rsidR="007E2CDF" w:rsidRDefault="00000000">
            <w:r>
              <w:t>Tạo thành công</w:t>
            </w:r>
          </w:p>
        </w:tc>
        <w:tc>
          <w:tcPr>
            <w:tcW w:w="2160" w:type="dxa"/>
          </w:tcPr>
          <w:p w14:paraId="1B4F09BA" w14:textId="77777777" w:rsidR="007E2CDF" w:rsidRDefault="00000000">
            <w:r>
              <w:t>Pass</w:t>
            </w:r>
          </w:p>
        </w:tc>
      </w:tr>
      <w:tr w:rsidR="007E2CDF" w14:paraId="09A462FA" w14:textId="77777777">
        <w:tc>
          <w:tcPr>
            <w:tcW w:w="2160" w:type="dxa"/>
          </w:tcPr>
          <w:p w14:paraId="026D7DB9" w14:textId="77777777" w:rsidR="007E2CDF" w:rsidRDefault="00000000">
            <w:r>
              <w:t>UT-JOB-02</w:t>
            </w:r>
          </w:p>
        </w:tc>
        <w:tc>
          <w:tcPr>
            <w:tcW w:w="2160" w:type="dxa"/>
          </w:tcPr>
          <w:p w14:paraId="3D7CCDBE" w14:textId="77777777" w:rsidR="007E2CDF" w:rsidRDefault="00000000">
            <w:r>
              <w:t>Lấy danh sách Job</w:t>
            </w:r>
          </w:p>
        </w:tc>
        <w:tc>
          <w:tcPr>
            <w:tcW w:w="2160" w:type="dxa"/>
          </w:tcPr>
          <w:p w14:paraId="77EDB9F4" w14:textId="77777777" w:rsidR="007E2CDF" w:rsidRDefault="00000000">
            <w:r>
              <w:t>Trả về danh sách</w:t>
            </w:r>
          </w:p>
        </w:tc>
        <w:tc>
          <w:tcPr>
            <w:tcW w:w="2160" w:type="dxa"/>
          </w:tcPr>
          <w:p w14:paraId="7603C4DE" w14:textId="77777777" w:rsidR="007E2CDF" w:rsidRDefault="00000000">
            <w:r>
              <w:t>Pass</w:t>
            </w:r>
          </w:p>
        </w:tc>
      </w:tr>
      <w:tr w:rsidR="007E2CDF" w14:paraId="06FAEDD0" w14:textId="77777777">
        <w:tc>
          <w:tcPr>
            <w:tcW w:w="2160" w:type="dxa"/>
          </w:tcPr>
          <w:p w14:paraId="0275BAB6" w14:textId="77777777" w:rsidR="007E2CDF" w:rsidRDefault="00000000">
            <w:r>
              <w:t>UT-JOB-03</w:t>
            </w:r>
          </w:p>
        </w:tc>
        <w:tc>
          <w:tcPr>
            <w:tcW w:w="2160" w:type="dxa"/>
          </w:tcPr>
          <w:p w14:paraId="798879D5" w14:textId="77777777" w:rsidR="007E2CDF" w:rsidRDefault="00000000">
            <w:r>
              <w:t>Cập nhật Job</w:t>
            </w:r>
          </w:p>
        </w:tc>
        <w:tc>
          <w:tcPr>
            <w:tcW w:w="2160" w:type="dxa"/>
          </w:tcPr>
          <w:p w14:paraId="03B6D68C" w14:textId="77777777" w:rsidR="007E2CDF" w:rsidRDefault="00000000">
            <w:r>
              <w:t>Cập nhật thành công</w:t>
            </w:r>
          </w:p>
        </w:tc>
        <w:tc>
          <w:tcPr>
            <w:tcW w:w="2160" w:type="dxa"/>
          </w:tcPr>
          <w:p w14:paraId="18516E23" w14:textId="77777777" w:rsidR="007E2CDF" w:rsidRDefault="00000000">
            <w:r>
              <w:t>Pass</w:t>
            </w:r>
          </w:p>
        </w:tc>
      </w:tr>
      <w:tr w:rsidR="007E2CDF" w14:paraId="0E6C805B" w14:textId="77777777">
        <w:tc>
          <w:tcPr>
            <w:tcW w:w="2160" w:type="dxa"/>
          </w:tcPr>
          <w:p w14:paraId="638207C5" w14:textId="77777777" w:rsidR="007E2CDF" w:rsidRDefault="00000000">
            <w:r>
              <w:t>UT-JOB-04</w:t>
            </w:r>
          </w:p>
        </w:tc>
        <w:tc>
          <w:tcPr>
            <w:tcW w:w="2160" w:type="dxa"/>
          </w:tcPr>
          <w:p w14:paraId="0E710E26" w14:textId="77777777" w:rsidR="007E2CDF" w:rsidRDefault="00000000">
            <w:r>
              <w:t>Xóa Job</w:t>
            </w:r>
          </w:p>
        </w:tc>
        <w:tc>
          <w:tcPr>
            <w:tcW w:w="2160" w:type="dxa"/>
          </w:tcPr>
          <w:p w14:paraId="22388BC4" w14:textId="77777777" w:rsidR="007E2CDF" w:rsidRDefault="00000000">
            <w:r>
              <w:t>Xóa thành công</w:t>
            </w:r>
          </w:p>
        </w:tc>
        <w:tc>
          <w:tcPr>
            <w:tcW w:w="2160" w:type="dxa"/>
          </w:tcPr>
          <w:p w14:paraId="6E56AE60" w14:textId="77777777" w:rsidR="007E2CDF" w:rsidRDefault="00000000">
            <w:r>
              <w:t>Pass</w:t>
            </w:r>
          </w:p>
        </w:tc>
      </w:tr>
    </w:tbl>
    <w:p w14:paraId="7384D0B0" w14:textId="1C11C224" w:rsidR="007E2CDF" w:rsidRDefault="00000000">
      <w:r>
        <w:lastRenderedPageBreak/>
        <w:br/>
      </w:r>
      <w:r w:rsidR="00CC0F56" w:rsidRPr="00CC0F56">
        <w:drawing>
          <wp:inline distT="0" distB="0" distL="0" distR="0" wp14:anchorId="1FAB08B7" wp14:editId="131B7120">
            <wp:extent cx="5486400" cy="3773170"/>
            <wp:effectExtent l="0" t="0" r="0" b="0"/>
            <wp:docPr id="192109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92681" name=""/>
                    <pic:cNvPicPr/>
                  </pic:nvPicPr>
                  <pic:blipFill>
                    <a:blip r:embed="rId11"/>
                    <a:stretch>
                      <a:fillRect/>
                    </a:stretch>
                  </pic:blipFill>
                  <pic:spPr>
                    <a:xfrm>
                      <a:off x="0" y="0"/>
                      <a:ext cx="5486400" cy="3773170"/>
                    </a:xfrm>
                    <a:prstGeom prst="rect">
                      <a:avLst/>
                    </a:prstGeom>
                  </pic:spPr>
                </pic:pic>
              </a:graphicData>
            </a:graphic>
          </wp:inline>
        </w:drawing>
      </w:r>
      <w:r>
        <w:br/>
      </w:r>
      <w:r w:rsidR="00CC0F56" w:rsidRPr="00CC0F56">
        <w:drawing>
          <wp:inline distT="0" distB="0" distL="0" distR="0" wp14:anchorId="602EB692" wp14:editId="7367C366">
            <wp:extent cx="5486400" cy="2997200"/>
            <wp:effectExtent l="0" t="0" r="0" b="0"/>
            <wp:docPr id="6652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3513" name=""/>
                    <pic:cNvPicPr/>
                  </pic:nvPicPr>
                  <pic:blipFill>
                    <a:blip r:embed="rId12"/>
                    <a:stretch>
                      <a:fillRect/>
                    </a:stretch>
                  </pic:blipFill>
                  <pic:spPr>
                    <a:xfrm>
                      <a:off x="0" y="0"/>
                      <a:ext cx="5486400" cy="2997200"/>
                    </a:xfrm>
                    <a:prstGeom prst="rect">
                      <a:avLst/>
                    </a:prstGeom>
                  </pic:spPr>
                </pic:pic>
              </a:graphicData>
            </a:graphic>
          </wp:inline>
        </w:drawing>
      </w:r>
      <w:r w:rsidR="00913374" w:rsidRPr="00913374">
        <w:lastRenderedPageBreak/>
        <w:drawing>
          <wp:inline distT="0" distB="0" distL="0" distR="0" wp14:anchorId="7BA5C247" wp14:editId="04F2ADEC">
            <wp:extent cx="5486400" cy="3798570"/>
            <wp:effectExtent l="0" t="0" r="0" b="0"/>
            <wp:docPr id="18087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9678" name=""/>
                    <pic:cNvPicPr/>
                  </pic:nvPicPr>
                  <pic:blipFill>
                    <a:blip r:embed="rId13"/>
                    <a:stretch>
                      <a:fillRect/>
                    </a:stretch>
                  </pic:blipFill>
                  <pic:spPr>
                    <a:xfrm>
                      <a:off x="0" y="0"/>
                      <a:ext cx="5486400" cy="3798570"/>
                    </a:xfrm>
                    <a:prstGeom prst="rect">
                      <a:avLst/>
                    </a:prstGeom>
                  </pic:spPr>
                </pic:pic>
              </a:graphicData>
            </a:graphic>
          </wp:inline>
        </w:drawing>
      </w:r>
      <w:r w:rsidR="00913374" w:rsidRPr="00913374">
        <w:drawing>
          <wp:inline distT="0" distB="0" distL="0" distR="0" wp14:anchorId="70519D1E" wp14:editId="4EA4147A">
            <wp:extent cx="5486400" cy="3578225"/>
            <wp:effectExtent l="0" t="0" r="0" b="3175"/>
            <wp:docPr id="17731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6800" name=""/>
                    <pic:cNvPicPr/>
                  </pic:nvPicPr>
                  <pic:blipFill>
                    <a:blip r:embed="rId14"/>
                    <a:stretch>
                      <a:fillRect/>
                    </a:stretch>
                  </pic:blipFill>
                  <pic:spPr>
                    <a:xfrm>
                      <a:off x="0" y="0"/>
                      <a:ext cx="5486400" cy="3578225"/>
                    </a:xfrm>
                    <a:prstGeom prst="rect">
                      <a:avLst/>
                    </a:prstGeom>
                  </pic:spPr>
                </pic:pic>
              </a:graphicData>
            </a:graphic>
          </wp:inline>
        </w:drawing>
      </w:r>
    </w:p>
    <w:p w14:paraId="4946E187" w14:textId="2258B682" w:rsidR="007E2CDF" w:rsidRDefault="00913374">
      <w:r w:rsidRPr="00913374">
        <w:lastRenderedPageBreak/>
        <w:drawing>
          <wp:inline distT="0" distB="0" distL="0" distR="0" wp14:anchorId="405E62E2" wp14:editId="43A64C07">
            <wp:extent cx="5486400" cy="1932305"/>
            <wp:effectExtent l="0" t="0" r="0" b="0"/>
            <wp:docPr id="78736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63732" name=""/>
                    <pic:cNvPicPr/>
                  </pic:nvPicPr>
                  <pic:blipFill>
                    <a:blip r:embed="rId15"/>
                    <a:stretch>
                      <a:fillRect/>
                    </a:stretch>
                  </pic:blipFill>
                  <pic:spPr>
                    <a:xfrm>
                      <a:off x="0" y="0"/>
                      <a:ext cx="5486400" cy="1932305"/>
                    </a:xfrm>
                    <a:prstGeom prst="rect">
                      <a:avLst/>
                    </a:prstGeom>
                  </pic:spPr>
                </pic:pic>
              </a:graphicData>
            </a:graphic>
          </wp:inline>
        </w:drawing>
      </w:r>
    </w:p>
    <w:p w14:paraId="3F46DFF8" w14:textId="77777777" w:rsidR="007E2CDF" w:rsidRDefault="00000000">
      <w:pPr>
        <w:pStyle w:val="Heading1"/>
      </w:pPr>
      <w:r>
        <w:t>4.3 Applications</w:t>
      </w:r>
    </w:p>
    <w:tbl>
      <w:tblPr>
        <w:tblStyle w:val="TableGrid"/>
        <w:tblW w:w="0" w:type="auto"/>
        <w:tblLook w:val="04A0" w:firstRow="1" w:lastRow="0" w:firstColumn="1" w:lastColumn="0" w:noHBand="0" w:noVBand="1"/>
      </w:tblPr>
      <w:tblGrid>
        <w:gridCol w:w="2158"/>
        <w:gridCol w:w="2157"/>
        <w:gridCol w:w="2158"/>
        <w:gridCol w:w="2157"/>
      </w:tblGrid>
      <w:tr w:rsidR="007E2CDF" w14:paraId="28C35DA5" w14:textId="77777777">
        <w:tc>
          <w:tcPr>
            <w:tcW w:w="2160" w:type="dxa"/>
          </w:tcPr>
          <w:p w14:paraId="1D0B0476" w14:textId="77777777" w:rsidR="007E2CDF" w:rsidRDefault="00000000">
            <w:r>
              <w:t>Mã TC</w:t>
            </w:r>
          </w:p>
        </w:tc>
        <w:tc>
          <w:tcPr>
            <w:tcW w:w="2160" w:type="dxa"/>
          </w:tcPr>
          <w:p w14:paraId="4AB6F4C3" w14:textId="77777777" w:rsidR="007E2CDF" w:rsidRDefault="00000000">
            <w:r>
              <w:t>Nội dung</w:t>
            </w:r>
          </w:p>
        </w:tc>
        <w:tc>
          <w:tcPr>
            <w:tcW w:w="2160" w:type="dxa"/>
          </w:tcPr>
          <w:p w14:paraId="67D8CB22" w14:textId="77777777" w:rsidR="007E2CDF" w:rsidRDefault="00000000">
            <w:r>
              <w:t>Kết quả mong đợi</w:t>
            </w:r>
          </w:p>
        </w:tc>
        <w:tc>
          <w:tcPr>
            <w:tcW w:w="2160" w:type="dxa"/>
          </w:tcPr>
          <w:p w14:paraId="02F5BF95" w14:textId="77777777" w:rsidR="007E2CDF" w:rsidRDefault="00000000">
            <w:r>
              <w:t>Status</w:t>
            </w:r>
          </w:p>
        </w:tc>
      </w:tr>
      <w:tr w:rsidR="007E2CDF" w14:paraId="745271EF" w14:textId="77777777">
        <w:tc>
          <w:tcPr>
            <w:tcW w:w="2160" w:type="dxa"/>
          </w:tcPr>
          <w:p w14:paraId="69EC445B" w14:textId="77777777" w:rsidR="007E2CDF" w:rsidRDefault="00000000">
            <w:r>
              <w:t>UT-APP-01</w:t>
            </w:r>
          </w:p>
        </w:tc>
        <w:tc>
          <w:tcPr>
            <w:tcW w:w="2160" w:type="dxa"/>
          </w:tcPr>
          <w:p w14:paraId="2807377E" w14:textId="77777777" w:rsidR="007E2CDF" w:rsidRDefault="00000000">
            <w:r>
              <w:t>Ứng tuyển hợp lệ</w:t>
            </w:r>
          </w:p>
        </w:tc>
        <w:tc>
          <w:tcPr>
            <w:tcW w:w="2160" w:type="dxa"/>
          </w:tcPr>
          <w:p w14:paraId="37E8ADD9" w14:textId="77777777" w:rsidR="007E2CDF" w:rsidRDefault="00000000">
            <w:r>
              <w:t>Tạo Application</w:t>
            </w:r>
          </w:p>
        </w:tc>
        <w:tc>
          <w:tcPr>
            <w:tcW w:w="2160" w:type="dxa"/>
          </w:tcPr>
          <w:p w14:paraId="746225D6" w14:textId="77777777" w:rsidR="007E2CDF" w:rsidRDefault="00000000">
            <w:r>
              <w:t>Pass</w:t>
            </w:r>
          </w:p>
        </w:tc>
      </w:tr>
      <w:tr w:rsidR="007E2CDF" w14:paraId="6903E38F" w14:textId="77777777">
        <w:tc>
          <w:tcPr>
            <w:tcW w:w="2160" w:type="dxa"/>
          </w:tcPr>
          <w:p w14:paraId="19E9CCF2" w14:textId="77777777" w:rsidR="007E2CDF" w:rsidRDefault="00000000">
            <w:r>
              <w:t>UT-APP-02</w:t>
            </w:r>
          </w:p>
        </w:tc>
        <w:tc>
          <w:tcPr>
            <w:tcW w:w="2160" w:type="dxa"/>
          </w:tcPr>
          <w:p w14:paraId="396821C7" w14:textId="77777777" w:rsidR="007E2CDF" w:rsidRDefault="00000000">
            <w:r>
              <w:t>Ứng tuyển trùng</w:t>
            </w:r>
          </w:p>
        </w:tc>
        <w:tc>
          <w:tcPr>
            <w:tcW w:w="2160" w:type="dxa"/>
          </w:tcPr>
          <w:p w14:paraId="6AE49C2B" w14:textId="77777777" w:rsidR="007E2CDF" w:rsidRDefault="00000000">
            <w:r>
              <w:t>Bị từ chối</w:t>
            </w:r>
          </w:p>
        </w:tc>
        <w:tc>
          <w:tcPr>
            <w:tcW w:w="2160" w:type="dxa"/>
          </w:tcPr>
          <w:p w14:paraId="5F480565" w14:textId="77777777" w:rsidR="007E2CDF" w:rsidRDefault="00000000">
            <w:r>
              <w:t>Pass</w:t>
            </w:r>
          </w:p>
        </w:tc>
      </w:tr>
    </w:tbl>
    <w:p w14:paraId="3DE3F083" w14:textId="7FEBAD2E" w:rsidR="007E2CDF" w:rsidRDefault="00000000" w:rsidP="0009532C">
      <w:r>
        <w:br/>
      </w:r>
      <w:r w:rsidR="0009532C" w:rsidRPr="0009532C">
        <w:drawing>
          <wp:inline distT="0" distB="0" distL="0" distR="0" wp14:anchorId="0F5FCBB4" wp14:editId="77A38CCA">
            <wp:extent cx="5486400" cy="1576705"/>
            <wp:effectExtent l="0" t="0" r="0" b="4445"/>
            <wp:docPr id="3521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8142" name=""/>
                    <pic:cNvPicPr/>
                  </pic:nvPicPr>
                  <pic:blipFill>
                    <a:blip r:embed="rId16"/>
                    <a:stretch>
                      <a:fillRect/>
                    </a:stretch>
                  </pic:blipFill>
                  <pic:spPr>
                    <a:xfrm>
                      <a:off x="0" y="0"/>
                      <a:ext cx="5486400" cy="1576705"/>
                    </a:xfrm>
                    <a:prstGeom prst="rect">
                      <a:avLst/>
                    </a:prstGeom>
                  </pic:spPr>
                </pic:pic>
              </a:graphicData>
            </a:graphic>
          </wp:inline>
        </w:drawing>
      </w:r>
      <w:r>
        <w:br/>
      </w:r>
    </w:p>
    <w:p w14:paraId="6C8E9ADE" w14:textId="77777777" w:rsidR="007E2CDF" w:rsidRDefault="00000000">
      <w:pPr>
        <w:pStyle w:val="Heading1"/>
      </w:pPr>
      <w:r>
        <w:t>4.4 Interviews</w:t>
      </w:r>
    </w:p>
    <w:tbl>
      <w:tblPr>
        <w:tblStyle w:val="TableGrid"/>
        <w:tblW w:w="0" w:type="auto"/>
        <w:tblLook w:val="04A0" w:firstRow="1" w:lastRow="0" w:firstColumn="1" w:lastColumn="0" w:noHBand="0" w:noVBand="1"/>
      </w:tblPr>
      <w:tblGrid>
        <w:gridCol w:w="2158"/>
        <w:gridCol w:w="2158"/>
        <w:gridCol w:w="2157"/>
        <w:gridCol w:w="2157"/>
      </w:tblGrid>
      <w:tr w:rsidR="007E2CDF" w14:paraId="191DFFB9" w14:textId="77777777">
        <w:tc>
          <w:tcPr>
            <w:tcW w:w="2160" w:type="dxa"/>
          </w:tcPr>
          <w:p w14:paraId="35D82937" w14:textId="77777777" w:rsidR="007E2CDF" w:rsidRDefault="00000000">
            <w:r>
              <w:t>Mã TC</w:t>
            </w:r>
          </w:p>
        </w:tc>
        <w:tc>
          <w:tcPr>
            <w:tcW w:w="2160" w:type="dxa"/>
          </w:tcPr>
          <w:p w14:paraId="40B1F27B" w14:textId="77777777" w:rsidR="007E2CDF" w:rsidRDefault="00000000">
            <w:r>
              <w:t>Nội dung</w:t>
            </w:r>
          </w:p>
        </w:tc>
        <w:tc>
          <w:tcPr>
            <w:tcW w:w="2160" w:type="dxa"/>
          </w:tcPr>
          <w:p w14:paraId="05B027D0" w14:textId="77777777" w:rsidR="007E2CDF" w:rsidRDefault="00000000">
            <w:r>
              <w:t>Kết quả mong đợi</w:t>
            </w:r>
          </w:p>
        </w:tc>
        <w:tc>
          <w:tcPr>
            <w:tcW w:w="2160" w:type="dxa"/>
          </w:tcPr>
          <w:p w14:paraId="51F402D8" w14:textId="77777777" w:rsidR="007E2CDF" w:rsidRDefault="00000000">
            <w:r>
              <w:t>Status</w:t>
            </w:r>
          </w:p>
        </w:tc>
      </w:tr>
      <w:tr w:rsidR="007E2CDF" w14:paraId="7C3A148A" w14:textId="77777777">
        <w:tc>
          <w:tcPr>
            <w:tcW w:w="2160" w:type="dxa"/>
          </w:tcPr>
          <w:p w14:paraId="2EE81B39" w14:textId="77777777" w:rsidR="007E2CDF" w:rsidRDefault="00000000">
            <w:r>
              <w:t>UT-INT-01</w:t>
            </w:r>
          </w:p>
        </w:tc>
        <w:tc>
          <w:tcPr>
            <w:tcW w:w="2160" w:type="dxa"/>
          </w:tcPr>
          <w:p w14:paraId="19692A55" w14:textId="77777777" w:rsidR="007E2CDF" w:rsidRDefault="00000000">
            <w:r>
              <w:t>Tạo Interview</w:t>
            </w:r>
          </w:p>
        </w:tc>
        <w:tc>
          <w:tcPr>
            <w:tcW w:w="2160" w:type="dxa"/>
          </w:tcPr>
          <w:p w14:paraId="7289C36F" w14:textId="77777777" w:rsidR="007E2CDF" w:rsidRDefault="00000000">
            <w:r>
              <w:t>Tạo thành công</w:t>
            </w:r>
          </w:p>
        </w:tc>
        <w:tc>
          <w:tcPr>
            <w:tcW w:w="2160" w:type="dxa"/>
          </w:tcPr>
          <w:p w14:paraId="2A1B813F" w14:textId="77777777" w:rsidR="007E2CDF" w:rsidRDefault="00000000">
            <w:r>
              <w:t>Pass</w:t>
            </w:r>
          </w:p>
        </w:tc>
      </w:tr>
      <w:tr w:rsidR="007E2CDF" w14:paraId="6F210C8E" w14:textId="77777777">
        <w:tc>
          <w:tcPr>
            <w:tcW w:w="2160" w:type="dxa"/>
          </w:tcPr>
          <w:p w14:paraId="5B32FD59" w14:textId="77777777" w:rsidR="007E2CDF" w:rsidRDefault="00000000">
            <w:r>
              <w:t>UT-INT-02</w:t>
            </w:r>
          </w:p>
        </w:tc>
        <w:tc>
          <w:tcPr>
            <w:tcW w:w="2160" w:type="dxa"/>
          </w:tcPr>
          <w:p w14:paraId="4E2E2C0D" w14:textId="77777777" w:rsidR="007E2CDF" w:rsidRDefault="00000000">
            <w:r>
              <w:t>Cập nhật kết quả</w:t>
            </w:r>
          </w:p>
        </w:tc>
        <w:tc>
          <w:tcPr>
            <w:tcW w:w="2160" w:type="dxa"/>
          </w:tcPr>
          <w:p w14:paraId="5C5CDE11" w14:textId="77777777" w:rsidR="007E2CDF" w:rsidRDefault="00000000">
            <w:r>
              <w:t>Lưu thành công</w:t>
            </w:r>
          </w:p>
        </w:tc>
        <w:tc>
          <w:tcPr>
            <w:tcW w:w="2160" w:type="dxa"/>
          </w:tcPr>
          <w:p w14:paraId="71C008DD" w14:textId="77777777" w:rsidR="007E2CDF" w:rsidRDefault="00000000">
            <w:r>
              <w:t>Pass</w:t>
            </w:r>
          </w:p>
        </w:tc>
      </w:tr>
    </w:tbl>
    <w:p w14:paraId="25176F3D" w14:textId="623AF0DD" w:rsidR="007E2CDF" w:rsidRDefault="0009532C">
      <w:r w:rsidRPr="0009532C">
        <w:lastRenderedPageBreak/>
        <w:drawing>
          <wp:inline distT="0" distB="0" distL="0" distR="0" wp14:anchorId="0A372D86" wp14:editId="19D8E431">
            <wp:extent cx="5486400" cy="1974215"/>
            <wp:effectExtent l="0" t="0" r="0" b="6985"/>
            <wp:docPr id="77439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98161" name=""/>
                    <pic:cNvPicPr/>
                  </pic:nvPicPr>
                  <pic:blipFill>
                    <a:blip r:embed="rId17"/>
                    <a:stretch>
                      <a:fillRect/>
                    </a:stretch>
                  </pic:blipFill>
                  <pic:spPr>
                    <a:xfrm>
                      <a:off x="0" y="0"/>
                      <a:ext cx="5486400" cy="1974215"/>
                    </a:xfrm>
                    <a:prstGeom prst="rect">
                      <a:avLst/>
                    </a:prstGeom>
                  </pic:spPr>
                </pic:pic>
              </a:graphicData>
            </a:graphic>
          </wp:inline>
        </w:drawing>
      </w:r>
      <w:r w:rsidR="00000000">
        <w:br/>
      </w:r>
    </w:p>
    <w:p w14:paraId="0F134457" w14:textId="77777777" w:rsidR="007E2CDF" w:rsidRDefault="00000000">
      <w:pPr>
        <w:pStyle w:val="Heading1"/>
      </w:pPr>
      <w:r>
        <w:t>4.5 Schedules</w:t>
      </w:r>
    </w:p>
    <w:tbl>
      <w:tblPr>
        <w:tblStyle w:val="TableGrid"/>
        <w:tblW w:w="0" w:type="auto"/>
        <w:tblLook w:val="04A0" w:firstRow="1" w:lastRow="0" w:firstColumn="1" w:lastColumn="0" w:noHBand="0" w:noVBand="1"/>
      </w:tblPr>
      <w:tblGrid>
        <w:gridCol w:w="2158"/>
        <w:gridCol w:w="2158"/>
        <w:gridCol w:w="2157"/>
        <w:gridCol w:w="2157"/>
      </w:tblGrid>
      <w:tr w:rsidR="007E2CDF" w14:paraId="4437C6D1" w14:textId="77777777">
        <w:tc>
          <w:tcPr>
            <w:tcW w:w="2160" w:type="dxa"/>
          </w:tcPr>
          <w:p w14:paraId="71317486" w14:textId="77777777" w:rsidR="007E2CDF" w:rsidRDefault="00000000">
            <w:r>
              <w:t>Mã TC</w:t>
            </w:r>
          </w:p>
        </w:tc>
        <w:tc>
          <w:tcPr>
            <w:tcW w:w="2160" w:type="dxa"/>
          </w:tcPr>
          <w:p w14:paraId="11503E5B" w14:textId="77777777" w:rsidR="007E2CDF" w:rsidRDefault="00000000">
            <w:r>
              <w:t>Nội dung</w:t>
            </w:r>
          </w:p>
        </w:tc>
        <w:tc>
          <w:tcPr>
            <w:tcW w:w="2160" w:type="dxa"/>
          </w:tcPr>
          <w:p w14:paraId="4E74DE55" w14:textId="77777777" w:rsidR="007E2CDF" w:rsidRDefault="00000000">
            <w:r>
              <w:t>Kết quả mong đợi</w:t>
            </w:r>
          </w:p>
        </w:tc>
        <w:tc>
          <w:tcPr>
            <w:tcW w:w="2160" w:type="dxa"/>
          </w:tcPr>
          <w:p w14:paraId="74824256" w14:textId="77777777" w:rsidR="007E2CDF" w:rsidRDefault="00000000">
            <w:r>
              <w:t>Status</w:t>
            </w:r>
          </w:p>
        </w:tc>
      </w:tr>
      <w:tr w:rsidR="007E2CDF" w14:paraId="1F30790A" w14:textId="77777777">
        <w:tc>
          <w:tcPr>
            <w:tcW w:w="2160" w:type="dxa"/>
          </w:tcPr>
          <w:p w14:paraId="2AD31738" w14:textId="77777777" w:rsidR="007E2CDF" w:rsidRDefault="00000000">
            <w:r>
              <w:t>UT-SCH-01</w:t>
            </w:r>
          </w:p>
        </w:tc>
        <w:tc>
          <w:tcPr>
            <w:tcW w:w="2160" w:type="dxa"/>
          </w:tcPr>
          <w:p w14:paraId="7F2E8A45" w14:textId="77777777" w:rsidR="007E2CDF" w:rsidRDefault="00000000">
            <w:r>
              <w:t>Tạo Schedule</w:t>
            </w:r>
          </w:p>
        </w:tc>
        <w:tc>
          <w:tcPr>
            <w:tcW w:w="2160" w:type="dxa"/>
          </w:tcPr>
          <w:p w14:paraId="377B6B7C" w14:textId="77777777" w:rsidR="007E2CDF" w:rsidRDefault="00000000">
            <w:r>
              <w:t>Tạo thành công</w:t>
            </w:r>
          </w:p>
        </w:tc>
        <w:tc>
          <w:tcPr>
            <w:tcW w:w="2160" w:type="dxa"/>
          </w:tcPr>
          <w:p w14:paraId="14D7359D" w14:textId="77777777" w:rsidR="007E2CDF" w:rsidRDefault="00000000">
            <w:r>
              <w:t>Pass</w:t>
            </w:r>
          </w:p>
        </w:tc>
      </w:tr>
      <w:tr w:rsidR="007E2CDF" w14:paraId="38CDE15F" w14:textId="77777777">
        <w:tc>
          <w:tcPr>
            <w:tcW w:w="2160" w:type="dxa"/>
          </w:tcPr>
          <w:p w14:paraId="21A04688" w14:textId="77777777" w:rsidR="007E2CDF" w:rsidRDefault="00000000">
            <w:r>
              <w:t>UT-SCH-02</w:t>
            </w:r>
          </w:p>
        </w:tc>
        <w:tc>
          <w:tcPr>
            <w:tcW w:w="2160" w:type="dxa"/>
          </w:tcPr>
          <w:p w14:paraId="1CBE9757" w14:textId="77777777" w:rsidR="007E2CDF" w:rsidRDefault="00000000">
            <w:r>
              <w:t>Trùng lịch</w:t>
            </w:r>
          </w:p>
        </w:tc>
        <w:tc>
          <w:tcPr>
            <w:tcW w:w="2160" w:type="dxa"/>
          </w:tcPr>
          <w:p w14:paraId="56C0A677" w14:textId="77777777" w:rsidR="007E2CDF" w:rsidRDefault="00000000">
            <w:r>
              <w:t>Bị từ chối</w:t>
            </w:r>
          </w:p>
        </w:tc>
        <w:tc>
          <w:tcPr>
            <w:tcW w:w="2160" w:type="dxa"/>
          </w:tcPr>
          <w:p w14:paraId="37BF1679" w14:textId="77777777" w:rsidR="007E2CDF" w:rsidRDefault="00000000">
            <w:r>
              <w:t>Pass</w:t>
            </w:r>
          </w:p>
        </w:tc>
      </w:tr>
      <w:tr w:rsidR="007E2CDF" w14:paraId="19F2931C" w14:textId="77777777">
        <w:tc>
          <w:tcPr>
            <w:tcW w:w="2160" w:type="dxa"/>
          </w:tcPr>
          <w:p w14:paraId="4D4BC2F1" w14:textId="77777777" w:rsidR="007E2CDF" w:rsidRDefault="00000000">
            <w:r>
              <w:t>UT-SCH-03</w:t>
            </w:r>
          </w:p>
        </w:tc>
        <w:tc>
          <w:tcPr>
            <w:tcW w:w="2160" w:type="dxa"/>
          </w:tcPr>
          <w:p w14:paraId="6E8271B0" w14:textId="77777777" w:rsidR="007E2CDF" w:rsidRDefault="00000000">
            <w:r>
              <w:t>Xóa Schedule</w:t>
            </w:r>
          </w:p>
        </w:tc>
        <w:tc>
          <w:tcPr>
            <w:tcW w:w="2160" w:type="dxa"/>
          </w:tcPr>
          <w:p w14:paraId="1D505A7C" w14:textId="77777777" w:rsidR="007E2CDF" w:rsidRDefault="00000000">
            <w:r>
              <w:t>Xóa thành công</w:t>
            </w:r>
          </w:p>
        </w:tc>
        <w:tc>
          <w:tcPr>
            <w:tcW w:w="2160" w:type="dxa"/>
          </w:tcPr>
          <w:p w14:paraId="2EAC101A" w14:textId="77777777" w:rsidR="007E2CDF" w:rsidRDefault="00000000">
            <w:r>
              <w:t>Pass</w:t>
            </w:r>
          </w:p>
        </w:tc>
      </w:tr>
    </w:tbl>
    <w:p w14:paraId="158E0A9E" w14:textId="4A3369AA" w:rsidR="007E2CDF" w:rsidRDefault="00000000" w:rsidP="0009532C">
      <w:r>
        <w:lastRenderedPageBreak/>
        <w:br/>
      </w:r>
      <w:r w:rsidR="0009532C" w:rsidRPr="0009532C">
        <w:drawing>
          <wp:inline distT="0" distB="0" distL="0" distR="0" wp14:anchorId="57DFE912" wp14:editId="3BF0178F">
            <wp:extent cx="5486400" cy="3900805"/>
            <wp:effectExtent l="0" t="0" r="0" b="4445"/>
            <wp:docPr id="183352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3120" name=""/>
                    <pic:cNvPicPr/>
                  </pic:nvPicPr>
                  <pic:blipFill>
                    <a:blip r:embed="rId18"/>
                    <a:stretch>
                      <a:fillRect/>
                    </a:stretch>
                  </pic:blipFill>
                  <pic:spPr>
                    <a:xfrm>
                      <a:off x="0" y="0"/>
                      <a:ext cx="5486400" cy="3900805"/>
                    </a:xfrm>
                    <a:prstGeom prst="rect">
                      <a:avLst/>
                    </a:prstGeom>
                  </pic:spPr>
                </pic:pic>
              </a:graphicData>
            </a:graphic>
          </wp:inline>
        </w:drawing>
      </w:r>
      <w:r>
        <w:br/>
      </w:r>
      <w:r w:rsidR="0009532C" w:rsidRPr="0009532C">
        <w:drawing>
          <wp:inline distT="0" distB="0" distL="0" distR="0" wp14:anchorId="316978D3" wp14:editId="3AC1BF5E">
            <wp:extent cx="5486400" cy="2561590"/>
            <wp:effectExtent l="0" t="0" r="0" b="0"/>
            <wp:docPr id="88610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02289" name=""/>
                    <pic:cNvPicPr/>
                  </pic:nvPicPr>
                  <pic:blipFill>
                    <a:blip r:embed="rId19"/>
                    <a:stretch>
                      <a:fillRect/>
                    </a:stretch>
                  </pic:blipFill>
                  <pic:spPr>
                    <a:xfrm>
                      <a:off x="0" y="0"/>
                      <a:ext cx="5486400" cy="2561590"/>
                    </a:xfrm>
                    <a:prstGeom prst="rect">
                      <a:avLst/>
                    </a:prstGeom>
                  </pic:spPr>
                </pic:pic>
              </a:graphicData>
            </a:graphic>
          </wp:inline>
        </w:drawing>
      </w:r>
    </w:p>
    <w:p w14:paraId="053A0A5F" w14:textId="77777777" w:rsidR="007E2CDF" w:rsidRDefault="00000000">
      <w:pPr>
        <w:pStyle w:val="Heading1"/>
      </w:pPr>
      <w:r>
        <w:lastRenderedPageBreak/>
        <w:t>5. Kết quả thực thi Unit Test</w:t>
      </w:r>
    </w:p>
    <w:p w14:paraId="57D83DA5" w14:textId="77777777" w:rsidR="0009532C" w:rsidRPr="0009532C" w:rsidRDefault="0009532C" w:rsidP="0009532C">
      <w:pPr>
        <w:pStyle w:val="Heading1"/>
        <w:rPr>
          <w:rFonts w:asciiTheme="minorHAnsi" w:eastAsiaTheme="minorEastAsia" w:hAnsiTheme="minorHAnsi" w:cstheme="minorBidi"/>
          <w:b w:val="0"/>
          <w:bCs w:val="0"/>
          <w:color w:val="auto"/>
          <w:sz w:val="22"/>
          <w:szCs w:val="22"/>
        </w:rPr>
      </w:pPr>
      <w:r w:rsidRPr="0009532C">
        <w:rPr>
          <w:rFonts w:asciiTheme="minorHAnsi" w:eastAsiaTheme="minorEastAsia" w:hAnsiTheme="minorHAnsi" w:cstheme="minorBidi"/>
          <w:b w:val="0"/>
          <w:bCs w:val="0"/>
          <w:color w:val="auto"/>
          <w:sz w:val="22"/>
          <w:szCs w:val="22"/>
        </w:rPr>
        <w:t>Test Suites: 8 passed, 8 total</w:t>
      </w:r>
    </w:p>
    <w:p w14:paraId="1DC1B78A" w14:textId="77777777" w:rsidR="0009532C" w:rsidRPr="0009532C" w:rsidRDefault="0009532C" w:rsidP="0009532C">
      <w:pPr>
        <w:pStyle w:val="Heading1"/>
        <w:rPr>
          <w:rFonts w:asciiTheme="minorHAnsi" w:eastAsiaTheme="minorEastAsia" w:hAnsiTheme="minorHAnsi" w:cstheme="minorBidi"/>
          <w:b w:val="0"/>
          <w:bCs w:val="0"/>
          <w:color w:val="auto"/>
          <w:sz w:val="22"/>
          <w:szCs w:val="22"/>
        </w:rPr>
      </w:pPr>
      <w:r w:rsidRPr="0009532C">
        <w:rPr>
          <w:rFonts w:asciiTheme="minorHAnsi" w:eastAsiaTheme="minorEastAsia" w:hAnsiTheme="minorHAnsi" w:cstheme="minorBidi"/>
          <w:b w:val="0"/>
          <w:bCs w:val="0"/>
          <w:color w:val="auto"/>
          <w:sz w:val="22"/>
          <w:szCs w:val="22"/>
        </w:rPr>
        <w:t>Tests: 123 passed, 123 total</w:t>
      </w:r>
    </w:p>
    <w:p w14:paraId="586C3D50" w14:textId="77777777" w:rsidR="0009532C" w:rsidRDefault="0009532C" w:rsidP="0009532C">
      <w:pPr>
        <w:pStyle w:val="Heading1"/>
        <w:rPr>
          <w:rFonts w:asciiTheme="minorHAnsi" w:eastAsiaTheme="minorEastAsia" w:hAnsiTheme="minorHAnsi" w:cstheme="minorBidi"/>
          <w:b w:val="0"/>
          <w:bCs w:val="0"/>
          <w:color w:val="auto"/>
          <w:sz w:val="22"/>
          <w:szCs w:val="22"/>
        </w:rPr>
      </w:pPr>
      <w:r w:rsidRPr="0009532C">
        <w:rPr>
          <w:rFonts w:asciiTheme="minorHAnsi" w:eastAsiaTheme="minorEastAsia" w:hAnsiTheme="minorHAnsi" w:cstheme="minorBidi"/>
          <w:b w:val="0"/>
          <w:bCs w:val="0"/>
          <w:color w:val="auto"/>
          <w:sz w:val="22"/>
          <w:szCs w:val="22"/>
        </w:rPr>
        <w:t>Tests Failed: 0</w:t>
      </w:r>
    </w:p>
    <w:p w14:paraId="5D218BD0" w14:textId="5548798F" w:rsidR="007E2CDF" w:rsidRDefault="00000000" w:rsidP="0009532C">
      <w:pPr>
        <w:pStyle w:val="Heading1"/>
      </w:pPr>
      <w:r>
        <w:t>6. Tổng kết</w:t>
      </w:r>
    </w:p>
    <w:p w14:paraId="6AFD9E40" w14:textId="77777777" w:rsidR="007E2CDF" w:rsidRDefault="00000000">
      <w:r>
        <w:t>Các chức năng chính của hệ thống đã được kiểm thử bằng Unit Test. Tất cả các test case đạt kết quả mong đợi.</w:t>
      </w:r>
    </w:p>
    <w:sectPr w:rsidR="007E2C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459407">
    <w:abstractNumId w:val="8"/>
  </w:num>
  <w:num w:numId="2" w16cid:durableId="2059083333">
    <w:abstractNumId w:val="6"/>
  </w:num>
  <w:num w:numId="3" w16cid:durableId="569922676">
    <w:abstractNumId w:val="5"/>
  </w:num>
  <w:num w:numId="4" w16cid:durableId="1831095577">
    <w:abstractNumId w:val="4"/>
  </w:num>
  <w:num w:numId="5" w16cid:durableId="1514689593">
    <w:abstractNumId w:val="7"/>
  </w:num>
  <w:num w:numId="6" w16cid:durableId="866022610">
    <w:abstractNumId w:val="3"/>
  </w:num>
  <w:num w:numId="7" w16cid:durableId="129324116">
    <w:abstractNumId w:val="2"/>
  </w:num>
  <w:num w:numId="8" w16cid:durableId="847446154">
    <w:abstractNumId w:val="1"/>
  </w:num>
  <w:num w:numId="9" w16cid:durableId="1745637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32C"/>
    <w:rsid w:val="0015074B"/>
    <w:rsid w:val="0029639D"/>
    <w:rsid w:val="00326F90"/>
    <w:rsid w:val="00500E08"/>
    <w:rsid w:val="00534509"/>
    <w:rsid w:val="007B6898"/>
    <w:rsid w:val="007E2CDF"/>
    <w:rsid w:val="00913374"/>
    <w:rsid w:val="00AA1D8D"/>
    <w:rsid w:val="00B47730"/>
    <w:rsid w:val="00CB0664"/>
    <w:rsid w:val="00CC0F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B7FFB"/>
  <w14:defaultImageDpi w14:val="300"/>
  <w15:docId w15:val="{A0CE6054-F1EB-4E6C-9DBC-B8AA925CF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Hoài Nam</cp:lastModifiedBy>
  <cp:revision>2</cp:revision>
  <dcterms:created xsi:type="dcterms:W3CDTF">2026-06-30T04:05:00Z</dcterms:created>
  <dcterms:modified xsi:type="dcterms:W3CDTF">2026-06-30T04:05:00Z</dcterms:modified>
  <cp:category/>
</cp:coreProperties>
</file>